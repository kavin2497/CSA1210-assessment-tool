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DE12" w14:textId="77777777" w:rsidR="008B6328" w:rsidRPr="00D53B8F" w:rsidRDefault="00000000">
      <w:pPr>
        <w:jc w:val="center"/>
        <w:rPr>
          <w:rFonts w:cs="Times New Roman"/>
          <w:sz w:val="24"/>
          <w:szCs w:val="24"/>
        </w:rPr>
      </w:pPr>
      <w:r w:rsidRPr="00D53B8F">
        <w:rPr>
          <w:rFonts w:cs="Times New Roman"/>
          <w:b/>
          <w:sz w:val="24"/>
          <w:szCs w:val="24"/>
        </w:rPr>
        <w:t>COMMON COURSE ASSIGNMENT</w:t>
      </w:r>
    </w:p>
    <w:p w14:paraId="3BF82F15" w14:textId="77777777" w:rsidR="008B6328" w:rsidRPr="00D53B8F" w:rsidRDefault="00000000">
      <w:pPr>
        <w:jc w:val="center"/>
        <w:rPr>
          <w:rFonts w:cs="Times New Roman"/>
          <w:sz w:val="24"/>
          <w:szCs w:val="24"/>
        </w:rPr>
      </w:pPr>
      <w:r w:rsidRPr="00D53B8F">
        <w:rPr>
          <w:rFonts w:cs="Times New Roman"/>
          <w:i/>
          <w:sz w:val="24"/>
          <w:szCs w:val="24"/>
        </w:rPr>
        <w:t>Maximum-Mark Submission</w:t>
      </w:r>
    </w:p>
    <w:p w14:paraId="3B330A9A" w14:textId="77777777" w:rsidR="008B6328" w:rsidRPr="00D53B8F" w:rsidRDefault="008B6328">
      <w:pPr>
        <w:rPr>
          <w:rFonts w:cs="Times New Roman"/>
          <w:sz w:val="24"/>
          <w:szCs w:val="24"/>
        </w:rPr>
      </w:pPr>
    </w:p>
    <w:p w14:paraId="302A84D9" w14:textId="77777777" w:rsidR="008B6328" w:rsidRPr="00D53B8F" w:rsidRDefault="00000000">
      <w:pPr>
        <w:jc w:val="center"/>
        <w:rPr>
          <w:rFonts w:cs="Times New Roman"/>
          <w:sz w:val="24"/>
          <w:szCs w:val="24"/>
        </w:rPr>
      </w:pPr>
      <w:r w:rsidRPr="00D53B8F">
        <w:rPr>
          <w:rFonts w:cs="Times New Roman"/>
          <w:b/>
          <w:sz w:val="24"/>
          <w:szCs w:val="24"/>
        </w:rPr>
        <w:t>AI WORKLOAD PERFORMANCE ANALYZER</w:t>
      </w:r>
      <w:r w:rsidRPr="00D53B8F">
        <w:rPr>
          <w:rFonts w:cs="Times New Roman"/>
          <w:b/>
          <w:sz w:val="24"/>
          <w:szCs w:val="24"/>
        </w:rPr>
        <w:br/>
      </w:r>
      <w:r w:rsidRPr="00D53B8F">
        <w:rPr>
          <w:rFonts w:cs="Times New Roman"/>
          <w:sz w:val="24"/>
          <w:szCs w:val="24"/>
        </w:rPr>
        <w:t>Pipeline, Cache and I/O Performance Analysis using Python</w:t>
      </w:r>
    </w:p>
    <w:p w14:paraId="6A373692" w14:textId="77777777" w:rsidR="008B6328" w:rsidRPr="00D53B8F" w:rsidRDefault="008B6328">
      <w:pPr>
        <w:rPr>
          <w:rFonts w:cs="Times New Roman"/>
          <w:sz w:val="24"/>
          <w:szCs w:val="24"/>
        </w:rPr>
      </w:pPr>
    </w:p>
    <w:tbl>
      <w:tblPr>
        <w:tblStyle w:val="TableGrid"/>
        <w:tblW w:w="10354" w:type="dxa"/>
        <w:jc w:val="center"/>
        <w:tblLook w:val="04A0" w:firstRow="1" w:lastRow="0" w:firstColumn="1" w:lastColumn="0" w:noHBand="0" w:noVBand="1"/>
      </w:tblPr>
      <w:tblGrid>
        <w:gridCol w:w="5177"/>
        <w:gridCol w:w="5177"/>
      </w:tblGrid>
      <w:tr w:rsidR="008B6328" w:rsidRPr="00D53B8F" w14:paraId="00D2BCED" w14:textId="77777777" w:rsidTr="00435AB3">
        <w:trPr>
          <w:trHeight w:val="486"/>
          <w:jc w:val="center"/>
        </w:trPr>
        <w:tc>
          <w:tcPr>
            <w:tcW w:w="5177" w:type="dxa"/>
          </w:tcPr>
          <w:p w14:paraId="633572A7" w14:textId="77777777" w:rsidR="008B6328" w:rsidRPr="00D53B8F" w:rsidRDefault="00000000">
            <w:pPr>
              <w:rPr>
                <w:rFonts w:cs="Times New Roman"/>
                <w:sz w:val="24"/>
                <w:szCs w:val="24"/>
              </w:rPr>
            </w:pPr>
            <w:r w:rsidRPr="00D53B8F">
              <w:rPr>
                <w:rFonts w:cs="Times New Roman"/>
                <w:b/>
                <w:sz w:val="24"/>
                <w:szCs w:val="24"/>
              </w:rPr>
              <w:t>Particular</w:t>
            </w:r>
          </w:p>
        </w:tc>
        <w:tc>
          <w:tcPr>
            <w:tcW w:w="5177" w:type="dxa"/>
          </w:tcPr>
          <w:p w14:paraId="147C54ED" w14:textId="77777777" w:rsidR="008B6328" w:rsidRPr="00D53B8F" w:rsidRDefault="00000000">
            <w:pPr>
              <w:rPr>
                <w:rFonts w:cs="Times New Roman"/>
                <w:sz w:val="24"/>
                <w:szCs w:val="24"/>
              </w:rPr>
            </w:pPr>
            <w:r w:rsidRPr="00D53B8F">
              <w:rPr>
                <w:rFonts w:cs="Times New Roman"/>
                <w:b/>
                <w:sz w:val="24"/>
                <w:szCs w:val="24"/>
              </w:rPr>
              <w:t>Details</w:t>
            </w:r>
          </w:p>
        </w:tc>
      </w:tr>
      <w:tr w:rsidR="008B6328" w:rsidRPr="00D53B8F" w14:paraId="365C6CA0" w14:textId="77777777" w:rsidTr="00435AB3">
        <w:trPr>
          <w:trHeight w:val="486"/>
          <w:jc w:val="center"/>
        </w:trPr>
        <w:tc>
          <w:tcPr>
            <w:tcW w:w="5177" w:type="dxa"/>
          </w:tcPr>
          <w:p w14:paraId="2FA685BF" w14:textId="77777777" w:rsidR="008B6328" w:rsidRPr="00D53B8F" w:rsidRDefault="00000000">
            <w:pPr>
              <w:rPr>
                <w:rFonts w:cs="Times New Roman"/>
                <w:sz w:val="24"/>
                <w:szCs w:val="24"/>
              </w:rPr>
            </w:pPr>
            <w:r w:rsidRPr="00D53B8F">
              <w:rPr>
                <w:rFonts w:cs="Times New Roman"/>
                <w:sz w:val="24"/>
                <w:szCs w:val="24"/>
              </w:rPr>
              <w:t>Department</w:t>
            </w:r>
          </w:p>
        </w:tc>
        <w:tc>
          <w:tcPr>
            <w:tcW w:w="5177" w:type="dxa"/>
          </w:tcPr>
          <w:p w14:paraId="2265CC54" w14:textId="77777777" w:rsidR="008B6328" w:rsidRPr="00D53B8F" w:rsidRDefault="00000000">
            <w:pPr>
              <w:rPr>
                <w:rFonts w:cs="Times New Roman"/>
                <w:sz w:val="24"/>
                <w:szCs w:val="24"/>
              </w:rPr>
            </w:pPr>
            <w:r w:rsidRPr="00D53B8F">
              <w:rPr>
                <w:rFonts w:cs="Times New Roman"/>
                <w:sz w:val="24"/>
                <w:szCs w:val="24"/>
              </w:rPr>
              <w:t>Computer Science and Engineering</w:t>
            </w:r>
          </w:p>
        </w:tc>
      </w:tr>
      <w:tr w:rsidR="008B6328" w:rsidRPr="00D53B8F" w14:paraId="71E6D370" w14:textId="77777777" w:rsidTr="00435AB3">
        <w:trPr>
          <w:trHeight w:val="486"/>
          <w:jc w:val="center"/>
        </w:trPr>
        <w:tc>
          <w:tcPr>
            <w:tcW w:w="5177" w:type="dxa"/>
          </w:tcPr>
          <w:p w14:paraId="12BFF781" w14:textId="77777777" w:rsidR="008B6328" w:rsidRPr="00D53B8F" w:rsidRDefault="00000000">
            <w:pPr>
              <w:rPr>
                <w:rFonts w:cs="Times New Roman"/>
                <w:sz w:val="24"/>
                <w:szCs w:val="24"/>
              </w:rPr>
            </w:pPr>
            <w:r w:rsidRPr="00D53B8F">
              <w:rPr>
                <w:rFonts w:cs="Times New Roman"/>
                <w:sz w:val="24"/>
                <w:szCs w:val="24"/>
              </w:rPr>
              <w:t>Programme</w:t>
            </w:r>
          </w:p>
        </w:tc>
        <w:tc>
          <w:tcPr>
            <w:tcW w:w="5177" w:type="dxa"/>
          </w:tcPr>
          <w:p w14:paraId="6986C2AA" w14:textId="77777777" w:rsidR="008B6328" w:rsidRPr="00D53B8F" w:rsidRDefault="00000000">
            <w:pPr>
              <w:rPr>
                <w:rFonts w:cs="Times New Roman"/>
                <w:sz w:val="24"/>
                <w:szCs w:val="24"/>
              </w:rPr>
            </w:pPr>
            <w:r w:rsidRPr="00D53B8F">
              <w:rPr>
                <w:rFonts w:cs="Times New Roman"/>
                <w:sz w:val="24"/>
                <w:szCs w:val="24"/>
              </w:rPr>
              <w:t>B.Tech – Computer Science and Engineering</w:t>
            </w:r>
          </w:p>
        </w:tc>
      </w:tr>
      <w:tr w:rsidR="008B6328" w:rsidRPr="00D53B8F" w14:paraId="02AA3769" w14:textId="77777777" w:rsidTr="00435AB3">
        <w:trPr>
          <w:trHeight w:val="973"/>
          <w:jc w:val="center"/>
        </w:trPr>
        <w:tc>
          <w:tcPr>
            <w:tcW w:w="5177" w:type="dxa"/>
          </w:tcPr>
          <w:p w14:paraId="3F4A6E2B" w14:textId="77777777" w:rsidR="008B6328" w:rsidRPr="00D53B8F" w:rsidRDefault="00000000">
            <w:pPr>
              <w:rPr>
                <w:rFonts w:cs="Times New Roman"/>
                <w:sz w:val="24"/>
                <w:szCs w:val="24"/>
              </w:rPr>
            </w:pPr>
            <w:r w:rsidRPr="00D53B8F">
              <w:rPr>
                <w:rFonts w:cs="Times New Roman"/>
                <w:sz w:val="24"/>
                <w:szCs w:val="24"/>
              </w:rPr>
              <w:t>Course Code &amp; Course Name</w:t>
            </w:r>
          </w:p>
        </w:tc>
        <w:tc>
          <w:tcPr>
            <w:tcW w:w="5177" w:type="dxa"/>
          </w:tcPr>
          <w:p w14:paraId="2571327A" w14:textId="119AF7D1" w:rsidR="008B6328" w:rsidRPr="00D53B8F" w:rsidRDefault="004F1CA2">
            <w:pPr>
              <w:rPr>
                <w:rFonts w:cs="Times New Roman"/>
                <w:sz w:val="24"/>
                <w:szCs w:val="24"/>
              </w:rPr>
            </w:pPr>
            <w:r>
              <w:rPr>
                <w:rFonts w:cs="Times New Roman"/>
                <w:sz w:val="24"/>
                <w:szCs w:val="24"/>
              </w:rPr>
              <w:t>CSA1210 – Computer Architecture</w:t>
            </w:r>
          </w:p>
        </w:tc>
      </w:tr>
      <w:tr w:rsidR="008B6328" w:rsidRPr="00D53B8F" w14:paraId="0F390F3E" w14:textId="77777777" w:rsidTr="00435AB3">
        <w:trPr>
          <w:trHeight w:val="486"/>
          <w:jc w:val="center"/>
        </w:trPr>
        <w:tc>
          <w:tcPr>
            <w:tcW w:w="5177" w:type="dxa"/>
          </w:tcPr>
          <w:p w14:paraId="571C5663" w14:textId="77777777" w:rsidR="008B6328" w:rsidRPr="00D53B8F" w:rsidRDefault="00000000">
            <w:pPr>
              <w:rPr>
                <w:rFonts w:cs="Times New Roman"/>
                <w:sz w:val="24"/>
                <w:szCs w:val="24"/>
              </w:rPr>
            </w:pPr>
            <w:r w:rsidRPr="00D53B8F">
              <w:rPr>
                <w:rFonts w:cs="Times New Roman"/>
                <w:sz w:val="24"/>
                <w:szCs w:val="24"/>
              </w:rPr>
              <w:t>Academic Year / Batch</w:t>
            </w:r>
          </w:p>
        </w:tc>
        <w:tc>
          <w:tcPr>
            <w:tcW w:w="5177" w:type="dxa"/>
          </w:tcPr>
          <w:p w14:paraId="752B0A5A" w14:textId="77777777" w:rsidR="008B6328" w:rsidRPr="00D53B8F" w:rsidRDefault="00000000">
            <w:pPr>
              <w:rPr>
                <w:rFonts w:cs="Times New Roman"/>
                <w:sz w:val="24"/>
                <w:szCs w:val="24"/>
              </w:rPr>
            </w:pPr>
            <w:r w:rsidRPr="00D53B8F">
              <w:rPr>
                <w:rFonts w:cs="Times New Roman"/>
                <w:sz w:val="24"/>
                <w:szCs w:val="24"/>
              </w:rPr>
              <w:t>2026–2027</w:t>
            </w:r>
          </w:p>
        </w:tc>
      </w:tr>
      <w:tr w:rsidR="008B6328" w:rsidRPr="00D53B8F" w14:paraId="2D3FDF7F" w14:textId="77777777" w:rsidTr="00435AB3">
        <w:trPr>
          <w:trHeight w:val="486"/>
          <w:jc w:val="center"/>
        </w:trPr>
        <w:tc>
          <w:tcPr>
            <w:tcW w:w="5177" w:type="dxa"/>
          </w:tcPr>
          <w:p w14:paraId="1B0A6A68" w14:textId="77777777" w:rsidR="008B6328" w:rsidRPr="00D53B8F" w:rsidRDefault="00000000">
            <w:pPr>
              <w:rPr>
                <w:rFonts w:cs="Times New Roman"/>
                <w:sz w:val="24"/>
                <w:szCs w:val="24"/>
              </w:rPr>
            </w:pPr>
            <w:r w:rsidRPr="00D53B8F">
              <w:rPr>
                <w:rFonts w:cs="Times New Roman"/>
                <w:sz w:val="24"/>
                <w:szCs w:val="24"/>
              </w:rPr>
              <w:t>Assignment Title</w:t>
            </w:r>
          </w:p>
        </w:tc>
        <w:tc>
          <w:tcPr>
            <w:tcW w:w="5177" w:type="dxa"/>
          </w:tcPr>
          <w:p w14:paraId="79A0EA0D" w14:textId="77777777" w:rsidR="008B6328" w:rsidRPr="00D53B8F" w:rsidRDefault="00000000">
            <w:pPr>
              <w:rPr>
                <w:rFonts w:cs="Times New Roman"/>
                <w:sz w:val="24"/>
                <w:szCs w:val="24"/>
              </w:rPr>
            </w:pPr>
            <w:r w:rsidRPr="00D53B8F">
              <w:rPr>
                <w:rFonts w:cs="Times New Roman"/>
                <w:sz w:val="24"/>
                <w:szCs w:val="24"/>
              </w:rPr>
              <w:t>AI Workload Performance Analyzer</w:t>
            </w:r>
          </w:p>
        </w:tc>
      </w:tr>
      <w:tr w:rsidR="008B6328" w:rsidRPr="00D53B8F" w14:paraId="6A21FC20" w14:textId="77777777" w:rsidTr="00435AB3">
        <w:trPr>
          <w:trHeight w:val="463"/>
          <w:jc w:val="center"/>
        </w:trPr>
        <w:tc>
          <w:tcPr>
            <w:tcW w:w="5177" w:type="dxa"/>
          </w:tcPr>
          <w:p w14:paraId="066DDED6" w14:textId="77777777" w:rsidR="008B6328" w:rsidRPr="00D53B8F" w:rsidRDefault="00000000">
            <w:pPr>
              <w:rPr>
                <w:rFonts w:cs="Times New Roman"/>
                <w:sz w:val="24"/>
                <w:szCs w:val="24"/>
              </w:rPr>
            </w:pPr>
            <w:r w:rsidRPr="00D53B8F">
              <w:rPr>
                <w:rFonts w:cs="Times New Roman"/>
                <w:sz w:val="24"/>
                <w:szCs w:val="24"/>
              </w:rPr>
              <w:t>Student Name</w:t>
            </w:r>
          </w:p>
        </w:tc>
        <w:tc>
          <w:tcPr>
            <w:tcW w:w="5177" w:type="dxa"/>
          </w:tcPr>
          <w:p w14:paraId="400A6719" w14:textId="708BC80B" w:rsidR="008B6328" w:rsidRPr="00D53B8F" w:rsidRDefault="004F1CA2">
            <w:pPr>
              <w:rPr>
                <w:rFonts w:cs="Times New Roman"/>
                <w:sz w:val="24"/>
                <w:szCs w:val="24"/>
              </w:rPr>
            </w:pPr>
            <w:r>
              <w:rPr>
                <w:rFonts w:cs="Times New Roman"/>
                <w:sz w:val="24"/>
                <w:szCs w:val="24"/>
              </w:rPr>
              <w:t>Kavinadhithya R S</w:t>
            </w:r>
          </w:p>
        </w:tc>
      </w:tr>
      <w:tr w:rsidR="008B6328" w:rsidRPr="00D53B8F" w14:paraId="706B1A1F" w14:textId="77777777" w:rsidTr="00435AB3">
        <w:trPr>
          <w:trHeight w:val="486"/>
          <w:jc w:val="center"/>
        </w:trPr>
        <w:tc>
          <w:tcPr>
            <w:tcW w:w="5177" w:type="dxa"/>
          </w:tcPr>
          <w:p w14:paraId="34D253DB" w14:textId="77777777" w:rsidR="008B6328" w:rsidRPr="00D53B8F" w:rsidRDefault="00000000">
            <w:pPr>
              <w:rPr>
                <w:rFonts w:cs="Times New Roman"/>
                <w:sz w:val="24"/>
                <w:szCs w:val="24"/>
              </w:rPr>
            </w:pPr>
            <w:r w:rsidRPr="00D53B8F">
              <w:rPr>
                <w:rFonts w:cs="Times New Roman"/>
                <w:sz w:val="24"/>
                <w:szCs w:val="24"/>
              </w:rPr>
              <w:t>Register Number</w:t>
            </w:r>
          </w:p>
        </w:tc>
        <w:tc>
          <w:tcPr>
            <w:tcW w:w="5177" w:type="dxa"/>
          </w:tcPr>
          <w:p w14:paraId="03E7D88C" w14:textId="5C79EC40" w:rsidR="008B6328" w:rsidRPr="00D53B8F" w:rsidRDefault="00435AB3">
            <w:pPr>
              <w:rPr>
                <w:rFonts w:cs="Times New Roman"/>
                <w:sz w:val="24"/>
                <w:szCs w:val="24"/>
              </w:rPr>
            </w:pPr>
            <w:r w:rsidRPr="00D53B8F">
              <w:rPr>
                <w:rFonts w:cs="Times New Roman"/>
                <w:sz w:val="24"/>
                <w:szCs w:val="24"/>
              </w:rPr>
              <w:t>192511</w:t>
            </w:r>
            <w:r w:rsidR="004F1CA2">
              <w:rPr>
                <w:rFonts w:cs="Times New Roman"/>
                <w:sz w:val="24"/>
                <w:szCs w:val="24"/>
              </w:rPr>
              <w:t>365</w:t>
            </w:r>
          </w:p>
        </w:tc>
      </w:tr>
      <w:tr w:rsidR="008B6328" w:rsidRPr="00D53B8F" w14:paraId="4585FA19" w14:textId="77777777" w:rsidTr="00435AB3">
        <w:trPr>
          <w:trHeight w:val="486"/>
          <w:jc w:val="center"/>
        </w:trPr>
        <w:tc>
          <w:tcPr>
            <w:tcW w:w="5177" w:type="dxa"/>
          </w:tcPr>
          <w:p w14:paraId="57D5F7FE" w14:textId="77777777" w:rsidR="008B6328" w:rsidRPr="00D53B8F" w:rsidRDefault="00000000">
            <w:pPr>
              <w:rPr>
                <w:rFonts w:cs="Times New Roman"/>
                <w:sz w:val="24"/>
                <w:szCs w:val="24"/>
              </w:rPr>
            </w:pPr>
            <w:r w:rsidRPr="00D53B8F">
              <w:rPr>
                <w:rFonts w:cs="Times New Roman"/>
                <w:sz w:val="24"/>
                <w:szCs w:val="24"/>
              </w:rPr>
              <w:t>Faculty Name</w:t>
            </w:r>
          </w:p>
        </w:tc>
        <w:tc>
          <w:tcPr>
            <w:tcW w:w="5177" w:type="dxa"/>
          </w:tcPr>
          <w:p w14:paraId="4697B84B" w14:textId="0DF6BA56" w:rsidR="008B6328" w:rsidRPr="00D53B8F" w:rsidRDefault="00D53B8F">
            <w:pPr>
              <w:rPr>
                <w:rFonts w:cs="Times New Roman"/>
                <w:sz w:val="24"/>
                <w:szCs w:val="24"/>
              </w:rPr>
            </w:pPr>
            <w:r w:rsidRPr="00D53B8F">
              <w:rPr>
                <w:rFonts w:cs="Times New Roman"/>
                <w:sz w:val="24"/>
                <w:szCs w:val="24"/>
              </w:rPr>
              <w:t>Dr.Jerrin Simla A</w:t>
            </w:r>
          </w:p>
        </w:tc>
      </w:tr>
      <w:tr w:rsidR="008B6328" w:rsidRPr="00D53B8F" w14:paraId="508824D6" w14:textId="77777777" w:rsidTr="00435AB3">
        <w:trPr>
          <w:trHeight w:val="486"/>
          <w:jc w:val="center"/>
        </w:trPr>
        <w:tc>
          <w:tcPr>
            <w:tcW w:w="5177" w:type="dxa"/>
          </w:tcPr>
          <w:p w14:paraId="3FD87DA7" w14:textId="77777777" w:rsidR="008B6328" w:rsidRPr="00D53B8F" w:rsidRDefault="00000000">
            <w:pPr>
              <w:rPr>
                <w:rFonts w:cs="Times New Roman"/>
                <w:sz w:val="24"/>
                <w:szCs w:val="24"/>
              </w:rPr>
            </w:pPr>
            <w:r w:rsidRPr="00D53B8F">
              <w:rPr>
                <w:rFonts w:cs="Times New Roman"/>
                <w:sz w:val="24"/>
                <w:szCs w:val="24"/>
              </w:rPr>
              <w:t>Date of Issue</w:t>
            </w:r>
          </w:p>
        </w:tc>
        <w:tc>
          <w:tcPr>
            <w:tcW w:w="5177" w:type="dxa"/>
          </w:tcPr>
          <w:p w14:paraId="6F595112" w14:textId="14D6BC05" w:rsidR="008B6328" w:rsidRPr="00D53B8F" w:rsidRDefault="00D53B8F">
            <w:pPr>
              <w:rPr>
                <w:rFonts w:cs="Times New Roman"/>
                <w:sz w:val="24"/>
                <w:szCs w:val="24"/>
              </w:rPr>
            </w:pPr>
            <w:r w:rsidRPr="00D53B8F">
              <w:rPr>
                <w:rFonts w:cs="Times New Roman"/>
                <w:sz w:val="24"/>
                <w:szCs w:val="24"/>
              </w:rPr>
              <w:t>01/09/2026</w:t>
            </w:r>
          </w:p>
        </w:tc>
      </w:tr>
      <w:tr w:rsidR="008B6328" w:rsidRPr="00D53B8F" w14:paraId="21C801FE" w14:textId="77777777" w:rsidTr="00435AB3">
        <w:trPr>
          <w:trHeight w:val="486"/>
          <w:jc w:val="center"/>
        </w:trPr>
        <w:tc>
          <w:tcPr>
            <w:tcW w:w="5177" w:type="dxa"/>
          </w:tcPr>
          <w:p w14:paraId="11FA04FB" w14:textId="77777777" w:rsidR="008B6328" w:rsidRPr="00D53B8F" w:rsidRDefault="00000000">
            <w:pPr>
              <w:rPr>
                <w:rFonts w:cs="Times New Roman"/>
                <w:sz w:val="24"/>
                <w:szCs w:val="24"/>
              </w:rPr>
            </w:pPr>
            <w:r w:rsidRPr="00D53B8F">
              <w:rPr>
                <w:rFonts w:cs="Times New Roman"/>
                <w:sz w:val="24"/>
                <w:szCs w:val="24"/>
              </w:rPr>
              <w:t>Date of Submission</w:t>
            </w:r>
          </w:p>
        </w:tc>
        <w:tc>
          <w:tcPr>
            <w:tcW w:w="5177" w:type="dxa"/>
          </w:tcPr>
          <w:p w14:paraId="3F9DBF7D" w14:textId="07C7D69E" w:rsidR="008B6328" w:rsidRPr="00D53B8F" w:rsidRDefault="00D53B8F">
            <w:pPr>
              <w:rPr>
                <w:rFonts w:cs="Times New Roman"/>
                <w:sz w:val="24"/>
                <w:szCs w:val="24"/>
              </w:rPr>
            </w:pPr>
            <w:r w:rsidRPr="00D53B8F">
              <w:rPr>
                <w:rFonts w:cs="Times New Roman"/>
                <w:sz w:val="24"/>
                <w:szCs w:val="24"/>
              </w:rPr>
              <w:t>0</w:t>
            </w:r>
            <w:r w:rsidR="004F1CA2">
              <w:rPr>
                <w:rFonts w:cs="Times New Roman"/>
                <w:sz w:val="24"/>
                <w:szCs w:val="24"/>
              </w:rPr>
              <w:t>3</w:t>
            </w:r>
            <w:r w:rsidRPr="00D53B8F">
              <w:rPr>
                <w:rFonts w:cs="Times New Roman"/>
                <w:sz w:val="24"/>
                <w:szCs w:val="24"/>
              </w:rPr>
              <w:t>/09/2026</w:t>
            </w:r>
          </w:p>
        </w:tc>
      </w:tr>
      <w:tr w:rsidR="008B6328" w:rsidRPr="00D53B8F" w14:paraId="0287CF37" w14:textId="77777777" w:rsidTr="00435AB3">
        <w:trPr>
          <w:trHeight w:val="486"/>
          <w:jc w:val="center"/>
        </w:trPr>
        <w:tc>
          <w:tcPr>
            <w:tcW w:w="5177" w:type="dxa"/>
          </w:tcPr>
          <w:p w14:paraId="1101301D" w14:textId="77777777" w:rsidR="008B6328" w:rsidRPr="00D53B8F" w:rsidRDefault="00000000">
            <w:pPr>
              <w:rPr>
                <w:rFonts w:cs="Times New Roman"/>
                <w:sz w:val="24"/>
                <w:szCs w:val="24"/>
              </w:rPr>
            </w:pPr>
            <w:r w:rsidRPr="00D53B8F">
              <w:rPr>
                <w:rFonts w:cs="Times New Roman"/>
                <w:sz w:val="24"/>
                <w:szCs w:val="24"/>
              </w:rPr>
              <w:t>Maximum Marks</w:t>
            </w:r>
          </w:p>
        </w:tc>
        <w:tc>
          <w:tcPr>
            <w:tcW w:w="5177" w:type="dxa"/>
          </w:tcPr>
          <w:p w14:paraId="759F7CE8" w14:textId="77777777" w:rsidR="008B6328" w:rsidRPr="00D53B8F" w:rsidRDefault="00000000">
            <w:pPr>
              <w:rPr>
                <w:rFonts w:cs="Times New Roman"/>
                <w:sz w:val="24"/>
                <w:szCs w:val="24"/>
              </w:rPr>
            </w:pPr>
            <w:r w:rsidRPr="00D53B8F">
              <w:rPr>
                <w:rFonts w:cs="Times New Roman"/>
                <w:sz w:val="24"/>
                <w:szCs w:val="24"/>
              </w:rPr>
              <w:t>100</w:t>
            </w:r>
          </w:p>
        </w:tc>
      </w:tr>
      <w:tr w:rsidR="008B6328" w:rsidRPr="00D53B8F" w14:paraId="4864C55C" w14:textId="77777777" w:rsidTr="00435AB3">
        <w:trPr>
          <w:trHeight w:val="486"/>
          <w:jc w:val="center"/>
        </w:trPr>
        <w:tc>
          <w:tcPr>
            <w:tcW w:w="5177" w:type="dxa"/>
          </w:tcPr>
          <w:p w14:paraId="2F251912" w14:textId="77777777" w:rsidR="008B6328" w:rsidRPr="00D53B8F" w:rsidRDefault="00000000">
            <w:pPr>
              <w:rPr>
                <w:rFonts w:cs="Times New Roman"/>
                <w:sz w:val="24"/>
                <w:szCs w:val="24"/>
              </w:rPr>
            </w:pPr>
            <w:r w:rsidRPr="00D53B8F">
              <w:rPr>
                <w:rFonts w:cs="Times New Roman"/>
                <w:sz w:val="24"/>
                <w:szCs w:val="24"/>
              </w:rPr>
              <w:t>Course Outcome(s) – CO</w:t>
            </w:r>
          </w:p>
        </w:tc>
        <w:tc>
          <w:tcPr>
            <w:tcW w:w="5177" w:type="dxa"/>
          </w:tcPr>
          <w:p w14:paraId="3D3F81D6" w14:textId="77777777" w:rsidR="008B6328" w:rsidRPr="00D53B8F" w:rsidRDefault="00000000">
            <w:pPr>
              <w:rPr>
                <w:rFonts w:cs="Times New Roman"/>
                <w:sz w:val="24"/>
                <w:szCs w:val="24"/>
              </w:rPr>
            </w:pPr>
            <w:r w:rsidRPr="00D53B8F">
              <w:rPr>
                <w:rFonts w:cs="Times New Roman"/>
                <w:sz w:val="24"/>
                <w:szCs w:val="24"/>
              </w:rPr>
              <w:t>CO3, CO4, CO5</w:t>
            </w:r>
          </w:p>
        </w:tc>
      </w:tr>
      <w:tr w:rsidR="008B6328" w:rsidRPr="00D53B8F" w14:paraId="3DD715CB" w14:textId="77777777" w:rsidTr="00435AB3">
        <w:trPr>
          <w:trHeight w:val="486"/>
          <w:jc w:val="center"/>
        </w:trPr>
        <w:tc>
          <w:tcPr>
            <w:tcW w:w="5177" w:type="dxa"/>
          </w:tcPr>
          <w:p w14:paraId="5CF4335C" w14:textId="77777777" w:rsidR="008B6328" w:rsidRPr="00D53B8F" w:rsidRDefault="00000000">
            <w:pPr>
              <w:rPr>
                <w:rFonts w:cs="Times New Roman"/>
                <w:sz w:val="24"/>
                <w:szCs w:val="24"/>
              </w:rPr>
            </w:pPr>
            <w:r w:rsidRPr="00D53B8F">
              <w:rPr>
                <w:rFonts w:cs="Times New Roman"/>
                <w:sz w:val="24"/>
                <w:szCs w:val="24"/>
              </w:rPr>
              <w:t>Bloom's Taxonomy Level</w:t>
            </w:r>
          </w:p>
        </w:tc>
        <w:tc>
          <w:tcPr>
            <w:tcW w:w="5177" w:type="dxa"/>
          </w:tcPr>
          <w:p w14:paraId="1F634191" w14:textId="77777777" w:rsidR="008B6328" w:rsidRPr="00D53B8F" w:rsidRDefault="00000000">
            <w:pPr>
              <w:rPr>
                <w:rFonts w:cs="Times New Roman"/>
                <w:sz w:val="24"/>
                <w:szCs w:val="24"/>
              </w:rPr>
            </w:pPr>
            <w:r w:rsidRPr="00D53B8F">
              <w:rPr>
                <w:rFonts w:cs="Times New Roman"/>
                <w:sz w:val="24"/>
                <w:szCs w:val="24"/>
              </w:rPr>
              <w:t>L3 – Apply; L4 – Analyze</w:t>
            </w:r>
          </w:p>
        </w:tc>
      </w:tr>
      <w:tr w:rsidR="008B6328" w:rsidRPr="00D53B8F" w14:paraId="6590683A" w14:textId="77777777" w:rsidTr="00435AB3">
        <w:trPr>
          <w:trHeight w:val="1460"/>
          <w:jc w:val="center"/>
        </w:trPr>
        <w:tc>
          <w:tcPr>
            <w:tcW w:w="5177" w:type="dxa"/>
          </w:tcPr>
          <w:p w14:paraId="7F6BD679" w14:textId="77777777" w:rsidR="008B6328" w:rsidRPr="00D53B8F" w:rsidRDefault="00000000">
            <w:pPr>
              <w:rPr>
                <w:rFonts w:cs="Times New Roman"/>
                <w:sz w:val="24"/>
                <w:szCs w:val="24"/>
              </w:rPr>
            </w:pPr>
            <w:r w:rsidRPr="00D53B8F">
              <w:rPr>
                <w:rFonts w:cs="Times New Roman"/>
                <w:sz w:val="24"/>
                <w:szCs w:val="24"/>
              </w:rPr>
              <w:t>SDG Mapping</w:t>
            </w:r>
          </w:p>
        </w:tc>
        <w:tc>
          <w:tcPr>
            <w:tcW w:w="5177" w:type="dxa"/>
          </w:tcPr>
          <w:p w14:paraId="670FD5F8" w14:textId="77777777" w:rsidR="008B6328" w:rsidRPr="00D53B8F" w:rsidRDefault="00000000">
            <w:pPr>
              <w:rPr>
                <w:rFonts w:cs="Times New Roman"/>
                <w:sz w:val="24"/>
                <w:szCs w:val="24"/>
              </w:rPr>
            </w:pPr>
            <w:r w:rsidRPr="00D53B8F">
              <w:rPr>
                <w:rFonts w:cs="Times New Roman"/>
                <w:sz w:val="24"/>
                <w:szCs w:val="24"/>
              </w:rPr>
              <w:t>SDG 4 – Quality Education; SDG 7 – Affordable and Clean Energy; SDG 9 – Industry, Innovation and Infrastructure</w:t>
            </w:r>
          </w:p>
        </w:tc>
      </w:tr>
      <w:tr w:rsidR="008B6328" w:rsidRPr="00D53B8F" w14:paraId="16F4B545" w14:textId="77777777" w:rsidTr="00435AB3">
        <w:trPr>
          <w:trHeight w:val="1460"/>
          <w:jc w:val="center"/>
        </w:trPr>
        <w:tc>
          <w:tcPr>
            <w:tcW w:w="5177" w:type="dxa"/>
          </w:tcPr>
          <w:p w14:paraId="6FFB70CE" w14:textId="77777777" w:rsidR="008B6328" w:rsidRPr="00D53B8F" w:rsidRDefault="00000000">
            <w:pPr>
              <w:rPr>
                <w:rFonts w:cs="Times New Roman"/>
                <w:sz w:val="24"/>
                <w:szCs w:val="24"/>
              </w:rPr>
            </w:pPr>
            <w:r w:rsidRPr="00D53B8F">
              <w:rPr>
                <w:rFonts w:cs="Times New Roman"/>
                <w:sz w:val="24"/>
                <w:szCs w:val="24"/>
              </w:rPr>
              <w:t>Industry / Societal Relevance</w:t>
            </w:r>
          </w:p>
        </w:tc>
        <w:tc>
          <w:tcPr>
            <w:tcW w:w="5177" w:type="dxa"/>
          </w:tcPr>
          <w:p w14:paraId="1C2372B8" w14:textId="77777777" w:rsidR="008B6328" w:rsidRPr="00D53B8F" w:rsidRDefault="00000000">
            <w:pPr>
              <w:rPr>
                <w:rFonts w:cs="Times New Roman"/>
                <w:sz w:val="24"/>
                <w:szCs w:val="24"/>
              </w:rPr>
            </w:pPr>
            <w:r w:rsidRPr="00D53B8F">
              <w:rPr>
                <w:rFonts w:cs="Times New Roman"/>
                <w:sz w:val="24"/>
                <w:szCs w:val="24"/>
              </w:rPr>
              <w:t>Supports efficient AI infrastructure, reduced processing delays, improved resource utilization and energy-aware computing.</w:t>
            </w:r>
          </w:p>
        </w:tc>
      </w:tr>
    </w:tbl>
    <w:p w14:paraId="44DAC2ED" w14:textId="77777777" w:rsidR="008B6328" w:rsidRPr="00D53B8F" w:rsidRDefault="00000000">
      <w:pPr>
        <w:rPr>
          <w:rFonts w:cs="Times New Roman"/>
          <w:sz w:val="24"/>
          <w:szCs w:val="24"/>
        </w:rPr>
      </w:pPr>
      <w:r w:rsidRPr="00D53B8F">
        <w:rPr>
          <w:rFonts w:cs="Times New Roman"/>
          <w:sz w:val="24"/>
          <w:szCs w:val="24"/>
        </w:rPr>
        <w:br w:type="page"/>
      </w:r>
    </w:p>
    <w:p w14:paraId="1774D40B" w14:textId="77777777" w:rsidR="008B6328" w:rsidRPr="00D53B8F" w:rsidRDefault="00000000">
      <w:pPr>
        <w:jc w:val="center"/>
        <w:rPr>
          <w:rFonts w:cs="Times New Roman"/>
          <w:sz w:val="24"/>
          <w:szCs w:val="24"/>
        </w:rPr>
      </w:pPr>
      <w:r w:rsidRPr="00D53B8F">
        <w:rPr>
          <w:rFonts w:cs="Times New Roman"/>
          <w:b/>
          <w:sz w:val="24"/>
          <w:szCs w:val="24"/>
        </w:rPr>
        <w:lastRenderedPageBreak/>
        <w:t>TABLE OF CONTENTS</w:t>
      </w:r>
    </w:p>
    <w:p w14:paraId="77F76A95" w14:textId="77777777" w:rsidR="008B6328" w:rsidRPr="00D53B8F" w:rsidRDefault="00000000" w:rsidP="00435AB3">
      <w:pPr>
        <w:spacing w:after="120"/>
        <w:rPr>
          <w:rFonts w:cs="Times New Roman"/>
          <w:sz w:val="24"/>
          <w:szCs w:val="24"/>
        </w:rPr>
      </w:pPr>
      <w:r w:rsidRPr="00D53B8F">
        <w:rPr>
          <w:rFonts w:cs="Times New Roman"/>
          <w:sz w:val="24"/>
          <w:szCs w:val="24"/>
        </w:rPr>
        <w:t>1. A. Assignment Information</w:t>
      </w:r>
    </w:p>
    <w:p w14:paraId="69C0C5FF" w14:textId="77777777" w:rsidR="008B6328" w:rsidRPr="00D53B8F" w:rsidRDefault="00000000" w:rsidP="00435AB3">
      <w:pPr>
        <w:spacing w:after="120"/>
        <w:rPr>
          <w:rFonts w:cs="Times New Roman"/>
          <w:sz w:val="24"/>
          <w:szCs w:val="24"/>
        </w:rPr>
      </w:pPr>
      <w:r w:rsidRPr="00D53B8F">
        <w:rPr>
          <w:rFonts w:cs="Times New Roman"/>
          <w:sz w:val="24"/>
          <w:szCs w:val="24"/>
        </w:rPr>
        <w:t>2. B. Assignment Problem / Challenge</w:t>
      </w:r>
    </w:p>
    <w:p w14:paraId="2378A8D2" w14:textId="77777777" w:rsidR="008B6328" w:rsidRPr="00D53B8F" w:rsidRDefault="00000000" w:rsidP="00435AB3">
      <w:pPr>
        <w:spacing w:after="120"/>
        <w:rPr>
          <w:rFonts w:cs="Times New Roman"/>
          <w:sz w:val="24"/>
          <w:szCs w:val="24"/>
        </w:rPr>
      </w:pPr>
      <w:r w:rsidRPr="00D53B8F">
        <w:rPr>
          <w:rFonts w:cs="Times New Roman"/>
          <w:sz w:val="24"/>
          <w:szCs w:val="24"/>
        </w:rPr>
        <w:t>3. C. Problem Statement</w:t>
      </w:r>
    </w:p>
    <w:p w14:paraId="66F14A51" w14:textId="77777777" w:rsidR="008B6328" w:rsidRPr="00D53B8F" w:rsidRDefault="00000000" w:rsidP="00435AB3">
      <w:pPr>
        <w:spacing w:after="120"/>
        <w:rPr>
          <w:rFonts w:cs="Times New Roman"/>
          <w:sz w:val="24"/>
          <w:szCs w:val="24"/>
        </w:rPr>
      </w:pPr>
      <w:r w:rsidRPr="00D53B8F">
        <w:rPr>
          <w:rFonts w:cs="Times New Roman"/>
          <w:sz w:val="24"/>
          <w:szCs w:val="24"/>
        </w:rPr>
        <w:t>4. D. Requirements and Constraints</w:t>
      </w:r>
    </w:p>
    <w:p w14:paraId="51BCF0F2" w14:textId="77777777" w:rsidR="008B6328" w:rsidRPr="00D53B8F" w:rsidRDefault="00000000" w:rsidP="00435AB3">
      <w:pPr>
        <w:spacing w:after="120"/>
        <w:rPr>
          <w:rFonts w:cs="Times New Roman"/>
          <w:sz w:val="24"/>
          <w:szCs w:val="24"/>
        </w:rPr>
      </w:pPr>
      <w:r w:rsidRPr="00D53B8F">
        <w:rPr>
          <w:rFonts w:cs="Times New Roman"/>
          <w:sz w:val="24"/>
          <w:szCs w:val="24"/>
        </w:rPr>
        <w:t>5. E. Student Work</w:t>
      </w:r>
    </w:p>
    <w:p w14:paraId="587466DA" w14:textId="77777777" w:rsidR="008B6328" w:rsidRPr="00D53B8F" w:rsidRDefault="00000000" w:rsidP="00435AB3">
      <w:pPr>
        <w:spacing w:after="120"/>
        <w:rPr>
          <w:rFonts w:cs="Times New Roman"/>
          <w:sz w:val="24"/>
          <w:szCs w:val="24"/>
        </w:rPr>
      </w:pPr>
      <w:r w:rsidRPr="00D53B8F">
        <w:rPr>
          <w:rFonts w:cs="Times New Roman"/>
          <w:sz w:val="24"/>
          <w:szCs w:val="24"/>
        </w:rPr>
        <w:t>6. 1. Problem Understanding and Formulation</w:t>
      </w:r>
    </w:p>
    <w:p w14:paraId="049AAB77" w14:textId="77777777" w:rsidR="008B6328" w:rsidRPr="00D53B8F" w:rsidRDefault="00000000" w:rsidP="00435AB3">
      <w:pPr>
        <w:spacing w:after="120"/>
        <w:rPr>
          <w:rFonts w:cs="Times New Roman"/>
          <w:sz w:val="24"/>
          <w:szCs w:val="24"/>
        </w:rPr>
      </w:pPr>
      <w:r w:rsidRPr="00D53B8F">
        <w:rPr>
          <w:rFonts w:cs="Times New Roman"/>
          <w:sz w:val="24"/>
          <w:szCs w:val="24"/>
        </w:rPr>
        <w:t>7. 2. Application of Course Knowledge</w:t>
      </w:r>
    </w:p>
    <w:p w14:paraId="3CB0A7C8" w14:textId="77777777" w:rsidR="008B6328" w:rsidRPr="00D53B8F" w:rsidRDefault="00000000" w:rsidP="00435AB3">
      <w:pPr>
        <w:spacing w:after="120"/>
        <w:rPr>
          <w:rFonts w:cs="Times New Roman"/>
          <w:sz w:val="24"/>
          <w:szCs w:val="24"/>
        </w:rPr>
      </w:pPr>
      <w:r w:rsidRPr="00D53B8F">
        <w:rPr>
          <w:rFonts w:cs="Times New Roman"/>
          <w:sz w:val="24"/>
          <w:szCs w:val="24"/>
        </w:rPr>
        <w:t>8. 3. Solution / Design / Methodology</w:t>
      </w:r>
    </w:p>
    <w:p w14:paraId="60217C4B" w14:textId="77777777" w:rsidR="008B6328" w:rsidRPr="00D53B8F" w:rsidRDefault="00000000" w:rsidP="00435AB3">
      <w:pPr>
        <w:spacing w:after="120"/>
        <w:rPr>
          <w:rFonts w:cs="Times New Roman"/>
          <w:sz w:val="24"/>
          <w:szCs w:val="24"/>
        </w:rPr>
      </w:pPr>
      <w:r w:rsidRPr="00D53B8F">
        <w:rPr>
          <w:rFonts w:cs="Times New Roman"/>
          <w:sz w:val="24"/>
          <w:szCs w:val="24"/>
        </w:rPr>
        <w:t>9. 4. Use of Modern Tools</w:t>
      </w:r>
    </w:p>
    <w:p w14:paraId="7FAA44E0" w14:textId="77777777" w:rsidR="008B6328" w:rsidRPr="00D53B8F" w:rsidRDefault="00000000" w:rsidP="00435AB3">
      <w:pPr>
        <w:spacing w:after="120"/>
        <w:rPr>
          <w:rFonts w:cs="Times New Roman"/>
          <w:sz w:val="24"/>
          <w:szCs w:val="24"/>
        </w:rPr>
      </w:pPr>
      <w:r w:rsidRPr="00D53B8F">
        <w:rPr>
          <w:rFonts w:cs="Times New Roman"/>
          <w:sz w:val="24"/>
          <w:szCs w:val="24"/>
        </w:rPr>
        <w:t>10. 5. Results and Validation</w:t>
      </w:r>
    </w:p>
    <w:p w14:paraId="42213A57" w14:textId="77777777" w:rsidR="008B6328" w:rsidRPr="00D53B8F" w:rsidRDefault="00000000" w:rsidP="00435AB3">
      <w:pPr>
        <w:spacing w:after="120"/>
        <w:rPr>
          <w:rFonts w:cs="Times New Roman"/>
          <w:sz w:val="24"/>
          <w:szCs w:val="24"/>
        </w:rPr>
      </w:pPr>
      <w:r w:rsidRPr="00D53B8F">
        <w:rPr>
          <w:rFonts w:cs="Times New Roman"/>
          <w:sz w:val="24"/>
          <w:szCs w:val="24"/>
        </w:rPr>
        <w:t>11. 6. Analysis and Engineering Decision</w:t>
      </w:r>
    </w:p>
    <w:p w14:paraId="0FC7E3EA" w14:textId="77777777" w:rsidR="008B6328" w:rsidRPr="00D53B8F" w:rsidRDefault="00000000" w:rsidP="00435AB3">
      <w:pPr>
        <w:spacing w:after="120"/>
        <w:rPr>
          <w:rFonts w:cs="Times New Roman"/>
          <w:sz w:val="24"/>
          <w:szCs w:val="24"/>
        </w:rPr>
      </w:pPr>
      <w:r w:rsidRPr="00D53B8F">
        <w:rPr>
          <w:rFonts w:cs="Times New Roman"/>
          <w:sz w:val="24"/>
          <w:szCs w:val="24"/>
        </w:rPr>
        <w:t>12. 7. Broader Considerations</w:t>
      </w:r>
    </w:p>
    <w:p w14:paraId="027F465A" w14:textId="77777777" w:rsidR="008B6328" w:rsidRPr="00D53B8F" w:rsidRDefault="00000000" w:rsidP="00435AB3">
      <w:pPr>
        <w:spacing w:after="120"/>
        <w:rPr>
          <w:rFonts w:cs="Times New Roman"/>
          <w:sz w:val="24"/>
          <w:szCs w:val="24"/>
        </w:rPr>
      </w:pPr>
      <w:r w:rsidRPr="00D53B8F">
        <w:rPr>
          <w:rFonts w:cs="Times New Roman"/>
          <w:sz w:val="24"/>
          <w:szCs w:val="24"/>
        </w:rPr>
        <w:t>13. 8. Conclusion</w:t>
      </w:r>
    </w:p>
    <w:p w14:paraId="67BAA2F7" w14:textId="77777777" w:rsidR="008B6328" w:rsidRPr="00D53B8F" w:rsidRDefault="00000000" w:rsidP="00435AB3">
      <w:pPr>
        <w:spacing w:after="120"/>
        <w:rPr>
          <w:rFonts w:cs="Times New Roman"/>
          <w:sz w:val="24"/>
          <w:szCs w:val="24"/>
        </w:rPr>
      </w:pPr>
      <w:r w:rsidRPr="00D53B8F">
        <w:rPr>
          <w:rFonts w:cs="Times New Roman"/>
          <w:sz w:val="24"/>
          <w:szCs w:val="24"/>
        </w:rPr>
        <w:t>14. 9. Student Reflection</w:t>
      </w:r>
    </w:p>
    <w:p w14:paraId="7E0AC761" w14:textId="77777777" w:rsidR="008B6328" w:rsidRPr="00D53B8F" w:rsidRDefault="00000000" w:rsidP="00435AB3">
      <w:pPr>
        <w:spacing w:after="120"/>
        <w:rPr>
          <w:rFonts w:cs="Times New Roman"/>
          <w:sz w:val="24"/>
          <w:szCs w:val="24"/>
        </w:rPr>
      </w:pPr>
      <w:r w:rsidRPr="00D53B8F">
        <w:rPr>
          <w:rFonts w:cs="Times New Roman"/>
          <w:sz w:val="24"/>
          <w:szCs w:val="24"/>
        </w:rPr>
        <w:t>15. 10. References</w:t>
      </w:r>
    </w:p>
    <w:p w14:paraId="7E8FC96C" w14:textId="77777777" w:rsidR="008B6328" w:rsidRPr="00D53B8F" w:rsidRDefault="00000000" w:rsidP="00435AB3">
      <w:pPr>
        <w:spacing w:after="120"/>
        <w:rPr>
          <w:rFonts w:cs="Times New Roman"/>
          <w:sz w:val="24"/>
          <w:szCs w:val="24"/>
        </w:rPr>
      </w:pPr>
      <w:r w:rsidRPr="00D53B8F">
        <w:rPr>
          <w:rFonts w:cs="Times New Roman"/>
          <w:sz w:val="24"/>
          <w:szCs w:val="24"/>
        </w:rPr>
        <w:t>16. Appendix A – Pseudocode</w:t>
      </w:r>
    </w:p>
    <w:p w14:paraId="6D2F37BB" w14:textId="77777777" w:rsidR="008B6328" w:rsidRPr="00D53B8F" w:rsidRDefault="00000000" w:rsidP="00435AB3">
      <w:pPr>
        <w:spacing w:after="120"/>
        <w:rPr>
          <w:rFonts w:cs="Times New Roman"/>
          <w:sz w:val="24"/>
          <w:szCs w:val="24"/>
        </w:rPr>
      </w:pPr>
      <w:r w:rsidRPr="00D53B8F">
        <w:rPr>
          <w:rFonts w:cs="Times New Roman"/>
          <w:sz w:val="24"/>
          <w:szCs w:val="24"/>
        </w:rPr>
        <w:t>17. Appendix B – Complete Python Source Code</w:t>
      </w:r>
    </w:p>
    <w:p w14:paraId="4779F8BE" w14:textId="77777777" w:rsidR="008B6328" w:rsidRPr="00D53B8F" w:rsidRDefault="00000000" w:rsidP="00435AB3">
      <w:pPr>
        <w:spacing w:after="120"/>
        <w:rPr>
          <w:rFonts w:cs="Times New Roman"/>
          <w:sz w:val="24"/>
          <w:szCs w:val="24"/>
        </w:rPr>
      </w:pPr>
      <w:r w:rsidRPr="00D53B8F">
        <w:rPr>
          <w:rFonts w:cs="Times New Roman"/>
          <w:sz w:val="24"/>
          <w:szCs w:val="24"/>
        </w:rPr>
        <w:t>18. Appendix C – Sample Input and Expected Outputs</w:t>
      </w:r>
    </w:p>
    <w:p w14:paraId="2D487BF3" w14:textId="77777777" w:rsidR="008B6328" w:rsidRPr="00D53B8F" w:rsidRDefault="00000000" w:rsidP="00435AB3">
      <w:pPr>
        <w:spacing w:after="120"/>
        <w:rPr>
          <w:rFonts w:cs="Times New Roman"/>
          <w:sz w:val="24"/>
          <w:szCs w:val="24"/>
        </w:rPr>
      </w:pPr>
      <w:r w:rsidRPr="00D53B8F">
        <w:rPr>
          <w:rFonts w:cs="Times New Roman"/>
          <w:sz w:val="24"/>
          <w:szCs w:val="24"/>
        </w:rPr>
        <w:t>19. Appendix D – Test Cases and GitHub Checklist</w:t>
      </w:r>
    </w:p>
    <w:p w14:paraId="50C7D478" w14:textId="77777777" w:rsidR="008B6328" w:rsidRPr="00D53B8F" w:rsidRDefault="00000000" w:rsidP="00435AB3">
      <w:pPr>
        <w:rPr>
          <w:rFonts w:cs="Times New Roman"/>
          <w:sz w:val="24"/>
          <w:szCs w:val="24"/>
        </w:rPr>
      </w:pPr>
      <w:r w:rsidRPr="00D53B8F">
        <w:rPr>
          <w:rFonts w:cs="Times New Roman"/>
          <w:sz w:val="24"/>
          <w:szCs w:val="24"/>
        </w:rPr>
        <w:br w:type="page"/>
      </w:r>
    </w:p>
    <w:p w14:paraId="1D2EEC78"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A. ASSIGNMENT INFORMATION</w:t>
      </w:r>
    </w:p>
    <w:p w14:paraId="2C326826" w14:textId="77777777" w:rsidR="008B6328" w:rsidRPr="00D53B8F" w:rsidRDefault="00000000" w:rsidP="00435AB3">
      <w:pPr>
        <w:spacing w:after="120"/>
        <w:rPr>
          <w:rFonts w:cs="Times New Roman"/>
          <w:sz w:val="24"/>
          <w:szCs w:val="24"/>
        </w:rPr>
      </w:pPr>
      <w:r w:rsidRPr="00D53B8F">
        <w:rPr>
          <w:rFonts w:cs="Times New Roman"/>
          <w:sz w:val="24"/>
          <w:szCs w:val="24"/>
        </w:rPr>
        <w:t>This report follows the Common Course Assignment Format supplied by the faculty. The format requires problem formulation, application of course knowledge, solution methodology, modern tool usage, validation, analysis and engineering decision, broader considerations, conclusion, reflection and references.</w:t>
      </w:r>
    </w:p>
    <w:p w14:paraId="24D24842"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Assessment Strategy</w:t>
      </w:r>
    </w:p>
    <w:tbl>
      <w:tblPr>
        <w:tblStyle w:val="TableGrid"/>
        <w:tblW w:w="0" w:type="auto"/>
        <w:jc w:val="center"/>
        <w:tblLook w:val="04A0" w:firstRow="1" w:lastRow="0" w:firstColumn="1" w:lastColumn="0" w:noHBand="0" w:noVBand="1"/>
      </w:tblPr>
      <w:tblGrid>
        <w:gridCol w:w="3360"/>
        <w:gridCol w:w="3360"/>
        <w:gridCol w:w="3360"/>
      </w:tblGrid>
      <w:tr w:rsidR="008B6328" w:rsidRPr="00D53B8F" w14:paraId="1F521B52" w14:textId="77777777">
        <w:trPr>
          <w:jc w:val="center"/>
        </w:trPr>
        <w:tc>
          <w:tcPr>
            <w:tcW w:w="3360" w:type="dxa"/>
          </w:tcPr>
          <w:p w14:paraId="322AC646" w14:textId="77777777" w:rsidR="008B6328" w:rsidRPr="00D53B8F" w:rsidRDefault="00000000" w:rsidP="00435AB3">
            <w:pPr>
              <w:spacing w:line="276" w:lineRule="auto"/>
              <w:rPr>
                <w:rFonts w:cs="Times New Roman"/>
                <w:sz w:val="24"/>
                <w:szCs w:val="24"/>
              </w:rPr>
            </w:pPr>
            <w:r w:rsidRPr="00D53B8F">
              <w:rPr>
                <w:rFonts w:cs="Times New Roman"/>
                <w:b/>
                <w:sz w:val="24"/>
                <w:szCs w:val="24"/>
              </w:rPr>
              <w:t>Assessment Criterion</w:t>
            </w:r>
          </w:p>
        </w:tc>
        <w:tc>
          <w:tcPr>
            <w:tcW w:w="3360" w:type="dxa"/>
          </w:tcPr>
          <w:p w14:paraId="2E052B0C" w14:textId="77777777" w:rsidR="008B6328" w:rsidRPr="00D53B8F" w:rsidRDefault="00000000" w:rsidP="00435AB3">
            <w:pPr>
              <w:spacing w:line="276" w:lineRule="auto"/>
              <w:rPr>
                <w:rFonts w:cs="Times New Roman"/>
                <w:sz w:val="24"/>
                <w:szCs w:val="24"/>
              </w:rPr>
            </w:pPr>
            <w:r w:rsidRPr="00D53B8F">
              <w:rPr>
                <w:rFonts w:cs="Times New Roman"/>
                <w:b/>
                <w:sz w:val="24"/>
                <w:szCs w:val="24"/>
              </w:rPr>
              <w:t>Marks</w:t>
            </w:r>
          </w:p>
        </w:tc>
        <w:tc>
          <w:tcPr>
            <w:tcW w:w="3360" w:type="dxa"/>
          </w:tcPr>
          <w:p w14:paraId="17512701" w14:textId="77777777" w:rsidR="008B6328" w:rsidRPr="00D53B8F" w:rsidRDefault="00000000" w:rsidP="00435AB3">
            <w:pPr>
              <w:spacing w:line="276" w:lineRule="auto"/>
              <w:rPr>
                <w:rFonts w:cs="Times New Roman"/>
                <w:sz w:val="24"/>
                <w:szCs w:val="24"/>
              </w:rPr>
            </w:pPr>
            <w:r w:rsidRPr="00D53B8F">
              <w:rPr>
                <w:rFonts w:cs="Times New Roman"/>
                <w:b/>
                <w:sz w:val="24"/>
                <w:szCs w:val="24"/>
              </w:rPr>
              <w:t>Evidence Included</w:t>
            </w:r>
          </w:p>
        </w:tc>
      </w:tr>
      <w:tr w:rsidR="008B6328" w:rsidRPr="00D53B8F" w14:paraId="251925ED" w14:textId="77777777">
        <w:trPr>
          <w:jc w:val="center"/>
        </w:trPr>
        <w:tc>
          <w:tcPr>
            <w:tcW w:w="3360" w:type="dxa"/>
          </w:tcPr>
          <w:p w14:paraId="2BEED6FB" w14:textId="77777777" w:rsidR="008B6328" w:rsidRPr="00D53B8F" w:rsidRDefault="00000000" w:rsidP="00435AB3">
            <w:pPr>
              <w:spacing w:line="276" w:lineRule="auto"/>
              <w:rPr>
                <w:rFonts w:cs="Times New Roman"/>
                <w:sz w:val="24"/>
                <w:szCs w:val="24"/>
              </w:rPr>
            </w:pPr>
            <w:r w:rsidRPr="00D53B8F">
              <w:rPr>
                <w:rFonts w:cs="Times New Roman"/>
                <w:sz w:val="24"/>
                <w:szCs w:val="24"/>
              </w:rPr>
              <w:t>Problem understanding &amp; formulation</w:t>
            </w:r>
          </w:p>
        </w:tc>
        <w:tc>
          <w:tcPr>
            <w:tcW w:w="3360" w:type="dxa"/>
          </w:tcPr>
          <w:p w14:paraId="04BA2BE3" w14:textId="77777777" w:rsidR="008B6328" w:rsidRPr="00D53B8F" w:rsidRDefault="00000000" w:rsidP="00435AB3">
            <w:pPr>
              <w:spacing w:line="276" w:lineRule="auto"/>
              <w:rPr>
                <w:rFonts w:cs="Times New Roman"/>
                <w:sz w:val="24"/>
                <w:szCs w:val="24"/>
              </w:rPr>
            </w:pPr>
            <w:r w:rsidRPr="00D53B8F">
              <w:rPr>
                <w:rFonts w:cs="Times New Roman"/>
                <w:sz w:val="24"/>
                <w:szCs w:val="24"/>
              </w:rPr>
              <w:t>10</w:t>
            </w:r>
          </w:p>
        </w:tc>
        <w:tc>
          <w:tcPr>
            <w:tcW w:w="3360" w:type="dxa"/>
          </w:tcPr>
          <w:p w14:paraId="753248A0" w14:textId="77777777" w:rsidR="008B6328" w:rsidRPr="00D53B8F" w:rsidRDefault="00000000" w:rsidP="00435AB3">
            <w:pPr>
              <w:spacing w:line="276" w:lineRule="auto"/>
              <w:rPr>
                <w:rFonts w:cs="Times New Roman"/>
                <w:sz w:val="24"/>
                <w:szCs w:val="24"/>
              </w:rPr>
            </w:pPr>
            <w:r w:rsidRPr="00D53B8F">
              <w:rPr>
                <w:rFonts w:cs="Times New Roman"/>
                <w:sz w:val="24"/>
                <w:szCs w:val="24"/>
              </w:rPr>
              <w:t>Problem analysis, outcomes, assumptions and constraints</w:t>
            </w:r>
          </w:p>
        </w:tc>
      </w:tr>
      <w:tr w:rsidR="008B6328" w:rsidRPr="00D53B8F" w14:paraId="1C9DD345" w14:textId="77777777">
        <w:trPr>
          <w:jc w:val="center"/>
        </w:trPr>
        <w:tc>
          <w:tcPr>
            <w:tcW w:w="3360" w:type="dxa"/>
          </w:tcPr>
          <w:p w14:paraId="50D0BC0E" w14:textId="77777777" w:rsidR="008B6328" w:rsidRPr="00D53B8F" w:rsidRDefault="00000000" w:rsidP="00435AB3">
            <w:pPr>
              <w:spacing w:line="276" w:lineRule="auto"/>
              <w:rPr>
                <w:rFonts w:cs="Times New Roman"/>
                <w:sz w:val="24"/>
                <w:szCs w:val="24"/>
              </w:rPr>
            </w:pPr>
            <w:r w:rsidRPr="00D53B8F">
              <w:rPr>
                <w:rFonts w:cs="Times New Roman"/>
                <w:sz w:val="24"/>
                <w:szCs w:val="24"/>
              </w:rPr>
              <w:t>Application of course/domain knowledge</w:t>
            </w:r>
          </w:p>
        </w:tc>
        <w:tc>
          <w:tcPr>
            <w:tcW w:w="3360" w:type="dxa"/>
          </w:tcPr>
          <w:p w14:paraId="72CB3F72" w14:textId="77777777" w:rsidR="008B6328" w:rsidRPr="00D53B8F" w:rsidRDefault="00000000" w:rsidP="00435AB3">
            <w:pPr>
              <w:spacing w:line="276" w:lineRule="auto"/>
              <w:rPr>
                <w:rFonts w:cs="Times New Roman"/>
                <w:sz w:val="24"/>
                <w:szCs w:val="24"/>
              </w:rPr>
            </w:pPr>
            <w:r w:rsidRPr="00D53B8F">
              <w:rPr>
                <w:rFonts w:cs="Times New Roman"/>
                <w:sz w:val="24"/>
                <w:szCs w:val="24"/>
              </w:rPr>
              <w:t>20</w:t>
            </w:r>
          </w:p>
        </w:tc>
        <w:tc>
          <w:tcPr>
            <w:tcW w:w="3360" w:type="dxa"/>
          </w:tcPr>
          <w:p w14:paraId="7A4DFADC" w14:textId="77777777" w:rsidR="008B6328" w:rsidRPr="00D53B8F" w:rsidRDefault="00000000" w:rsidP="00435AB3">
            <w:pPr>
              <w:spacing w:line="276" w:lineRule="auto"/>
              <w:rPr>
                <w:rFonts w:cs="Times New Roman"/>
                <w:sz w:val="24"/>
                <w:szCs w:val="24"/>
              </w:rPr>
            </w:pPr>
            <w:r w:rsidRPr="00D53B8F">
              <w:rPr>
                <w:rFonts w:cs="Times New Roman"/>
                <w:sz w:val="24"/>
                <w:szCs w:val="24"/>
              </w:rPr>
              <w:t>Pipeline, hazards, cache hierarchy, AMAT, interrupt I/O and DMA</w:t>
            </w:r>
          </w:p>
        </w:tc>
      </w:tr>
      <w:tr w:rsidR="008B6328" w:rsidRPr="00D53B8F" w14:paraId="796C260A" w14:textId="77777777">
        <w:trPr>
          <w:jc w:val="center"/>
        </w:trPr>
        <w:tc>
          <w:tcPr>
            <w:tcW w:w="3360" w:type="dxa"/>
          </w:tcPr>
          <w:p w14:paraId="6DBEAF97" w14:textId="77777777" w:rsidR="008B6328" w:rsidRPr="00D53B8F" w:rsidRDefault="00000000" w:rsidP="00435AB3">
            <w:pPr>
              <w:spacing w:line="276" w:lineRule="auto"/>
              <w:rPr>
                <w:rFonts w:cs="Times New Roman"/>
                <w:sz w:val="24"/>
                <w:szCs w:val="24"/>
              </w:rPr>
            </w:pPr>
            <w:r w:rsidRPr="00D53B8F">
              <w:rPr>
                <w:rFonts w:cs="Times New Roman"/>
                <w:sz w:val="24"/>
                <w:szCs w:val="24"/>
              </w:rPr>
              <w:t>Solution methodology / design / implementation</w:t>
            </w:r>
          </w:p>
        </w:tc>
        <w:tc>
          <w:tcPr>
            <w:tcW w:w="3360" w:type="dxa"/>
          </w:tcPr>
          <w:p w14:paraId="47633688" w14:textId="77777777" w:rsidR="008B6328" w:rsidRPr="00D53B8F" w:rsidRDefault="00000000" w:rsidP="00435AB3">
            <w:pPr>
              <w:spacing w:line="276" w:lineRule="auto"/>
              <w:rPr>
                <w:rFonts w:cs="Times New Roman"/>
                <w:sz w:val="24"/>
                <w:szCs w:val="24"/>
              </w:rPr>
            </w:pPr>
            <w:r w:rsidRPr="00D53B8F">
              <w:rPr>
                <w:rFonts w:cs="Times New Roman"/>
                <w:sz w:val="24"/>
                <w:szCs w:val="24"/>
              </w:rPr>
              <w:t>20</w:t>
            </w:r>
          </w:p>
        </w:tc>
        <w:tc>
          <w:tcPr>
            <w:tcW w:w="3360" w:type="dxa"/>
          </w:tcPr>
          <w:p w14:paraId="442FD0DA" w14:textId="77777777" w:rsidR="008B6328" w:rsidRPr="00D53B8F" w:rsidRDefault="00000000" w:rsidP="00435AB3">
            <w:pPr>
              <w:spacing w:line="276" w:lineRule="auto"/>
              <w:rPr>
                <w:rFonts w:cs="Times New Roman"/>
                <w:sz w:val="24"/>
                <w:szCs w:val="24"/>
              </w:rPr>
            </w:pPr>
            <w:r w:rsidRPr="00D53B8F">
              <w:rPr>
                <w:rFonts w:cs="Times New Roman"/>
                <w:sz w:val="24"/>
                <w:szCs w:val="24"/>
              </w:rPr>
              <w:t>Architecture, class design, algorithms, pseudocode and source code</w:t>
            </w:r>
          </w:p>
        </w:tc>
      </w:tr>
      <w:tr w:rsidR="008B6328" w:rsidRPr="00D53B8F" w14:paraId="0A8D7CB4" w14:textId="77777777">
        <w:trPr>
          <w:jc w:val="center"/>
        </w:trPr>
        <w:tc>
          <w:tcPr>
            <w:tcW w:w="3360" w:type="dxa"/>
          </w:tcPr>
          <w:p w14:paraId="44FC4E96" w14:textId="77777777" w:rsidR="008B6328" w:rsidRPr="00D53B8F" w:rsidRDefault="00000000" w:rsidP="00435AB3">
            <w:pPr>
              <w:spacing w:line="276" w:lineRule="auto"/>
              <w:rPr>
                <w:rFonts w:cs="Times New Roman"/>
                <w:sz w:val="24"/>
                <w:szCs w:val="24"/>
              </w:rPr>
            </w:pPr>
            <w:r w:rsidRPr="00D53B8F">
              <w:rPr>
                <w:rFonts w:cs="Times New Roman"/>
                <w:sz w:val="24"/>
                <w:szCs w:val="24"/>
              </w:rPr>
              <w:t>Use of appropriate modern tools / techniques</w:t>
            </w:r>
          </w:p>
        </w:tc>
        <w:tc>
          <w:tcPr>
            <w:tcW w:w="3360" w:type="dxa"/>
          </w:tcPr>
          <w:p w14:paraId="1E5F9B33" w14:textId="77777777" w:rsidR="008B6328" w:rsidRPr="00D53B8F" w:rsidRDefault="00000000" w:rsidP="00435AB3">
            <w:pPr>
              <w:spacing w:line="276" w:lineRule="auto"/>
              <w:rPr>
                <w:rFonts w:cs="Times New Roman"/>
                <w:sz w:val="24"/>
                <w:szCs w:val="24"/>
              </w:rPr>
            </w:pPr>
            <w:r w:rsidRPr="00D53B8F">
              <w:rPr>
                <w:rFonts w:cs="Times New Roman"/>
                <w:sz w:val="24"/>
                <w:szCs w:val="24"/>
              </w:rPr>
              <w:t>10</w:t>
            </w:r>
          </w:p>
        </w:tc>
        <w:tc>
          <w:tcPr>
            <w:tcW w:w="3360" w:type="dxa"/>
          </w:tcPr>
          <w:p w14:paraId="54D1AAAC" w14:textId="77777777" w:rsidR="008B6328" w:rsidRPr="00D53B8F" w:rsidRDefault="00000000" w:rsidP="00435AB3">
            <w:pPr>
              <w:spacing w:line="276" w:lineRule="auto"/>
              <w:rPr>
                <w:rFonts w:cs="Times New Roman"/>
                <w:sz w:val="24"/>
                <w:szCs w:val="24"/>
              </w:rPr>
            </w:pPr>
            <w:r w:rsidRPr="00D53B8F">
              <w:rPr>
                <w:rFonts w:cs="Times New Roman"/>
                <w:sz w:val="24"/>
                <w:szCs w:val="24"/>
              </w:rPr>
              <w:t>Python, JSON, Git/GitHub, simulation and file handling</w:t>
            </w:r>
          </w:p>
        </w:tc>
      </w:tr>
      <w:tr w:rsidR="008B6328" w:rsidRPr="00D53B8F" w14:paraId="795BFB37" w14:textId="77777777">
        <w:trPr>
          <w:jc w:val="center"/>
        </w:trPr>
        <w:tc>
          <w:tcPr>
            <w:tcW w:w="3360" w:type="dxa"/>
          </w:tcPr>
          <w:p w14:paraId="70F5AE4C" w14:textId="77777777" w:rsidR="008B6328" w:rsidRPr="00D53B8F" w:rsidRDefault="00000000" w:rsidP="00435AB3">
            <w:pPr>
              <w:spacing w:line="276" w:lineRule="auto"/>
              <w:rPr>
                <w:rFonts w:cs="Times New Roman"/>
                <w:sz w:val="24"/>
                <w:szCs w:val="24"/>
              </w:rPr>
            </w:pPr>
            <w:r w:rsidRPr="00D53B8F">
              <w:rPr>
                <w:rFonts w:cs="Times New Roman"/>
                <w:sz w:val="24"/>
                <w:szCs w:val="24"/>
              </w:rPr>
              <w:t>Results, testing &amp; validation</w:t>
            </w:r>
          </w:p>
        </w:tc>
        <w:tc>
          <w:tcPr>
            <w:tcW w:w="3360" w:type="dxa"/>
          </w:tcPr>
          <w:p w14:paraId="1C2CA08F" w14:textId="77777777" w:rsidR="008B6328" w:rsidRPr="00D53B8F" w:rsidRDefault="00000000" w:rsidP="00435AB3">
            <w:pPr>
              <w:spacing w:line="276" w:lineRule="auto"/>
              <w:rPr>
                <w:rFonts w:cs="Times New Roman"/>
                <w:sz w:val="24"/>
                <w:szCs w:val="24"/>
              </w:rPr>
            </w:pPr>
            <w:r w:rsidRPr="00D53B8F">
              <w:rPr>
                <w:rFonts w:cs="Times New Roman"/>
                <w:sz w:val="24"/>
                <w:szCs w:val="24"/>
              </w:rPr>
              <w:t>15</w:t>
            </w:r>
          </w:p>
        </w:tc>
        <w:tc>
          <w:tcPr>
            <w:tcW w:w="3360" w:type="dxa"/>
          </w:tcPr>
          <w:p w14:paraId="771846AB" w14:textId="77777777" w:rsidR="008B6328" w:rsidRPr="00D53B8F" w:rsidRDefault="00000000" w:rsidP="00435AB3">
            <w:pPr>
              <w:spacing w:line="276" w:lineRule="auto"/>
              <w:rPr>
                <w:rFonts w:cs="Times New Roman"/>
                <w:sz w:val="24"/>
                <w:szCs w:val="24"/>
              </w:rPr>
            </w:pPr>
            <w:r w:rsidRPr="00D53B8F">
              <w:rPr>
                <w:rFonts w:cs="Times New Roman"/>
                <w:sz w:val="24"/>
                <w:szCs w:val="24"/>
              </w:rPr>
              <w:t>Tables, calculated outputs and test cases</w:t>
            </w:r>
          </w:p>
        </w:tc>
      </w:tr>
      <w:tr w:rsidR="008B6328" w:rsidRPr="00D53B8F" w14:paraId="4E2F4841" w14:textId="77777777">
        <w:trPr>
          <w:jc w:val="center"/>
        </w:trPr>
        <w:tc>
          <w:tcPr>
            <w:tcW w:w="3360" w:type="dxa"/>
          </w:tcPr>
          <w:p w14:paraId="58C158CD" w14:textId="77777777" w:rsidR="008B6328" w:rsidRPr="00D53B8F" w:rsidRDefault="00000000" w:rsidP="00435AB3">
            <w:pPr>
              <w:spacing w:line="276" w:lineRule="auto"/>
              <w:rPr>
                <w:rFonts w:cs="Times New Roman"/>
                <w:sz w:val="24"/>
                <w:szCs w:val="24"/>
              </w:rPr>
            </w:pPr>
            <w:r w:rsidRPr="00D53B8F">
              <w:rPr>
                <w:rFonts w:cs="Times New Roman"/>
                <w:sz w:val="24"/>
                <w:szCs w:val="24"/>
              </w:rPr>
              <w:t>Analysis, trade-offs &amp; justification</w:t>
            </w:r>
          </w:p>
        </w:tc>
        <w:tc>
          <w:tcPr>
            <w:tcW w:w="3360" w:type="dxa"/>
          </w:tcPr>
          <w:p w14:paraId="0C789900" w14:textId="77777777" w:rsidR="008B6328" w:rsidRPr="00D53B8F" w:rsidRDefault="00000000" w:rsidP="00435AB3">
            <w:pPr>
              <w:spacing w:line="276" w:lineRule="auto"/>
              <w:rPr>
                <w:rFonts w:cs="Times New Roman"/>
                <w:sz w:val="24"/>
                <w:szCs w:val="24"/>
              </w:rPr>
            </w:pPr>
            <w:r w:rsidRPr="00D53B8F">
              <w:rPr>
                <w:rFonts w:cs="Times New Roman"/>
                <w:sz w:val="24"/>
                <w:szCs w:val="24"/>
              </w:rPr>
              <w:t>15</w:t>
            </w:r>
          </w:p>
        </w:tc>
        <w:tc>
          <w:tcPr>
            <w:tcW w:w="3360" w:type="dxa"/>
          </w:tcPr>
          <w:p w14:paraId="09925764" w14:textId="77777777" w:rsidR="008B6328" w:rsidRPr="00D53B8F" w:rsidRDefault="00000000" w:rsidP="00435AB3">
            <w:pPr>
              <w:spacing w:line="276" w:lineRule="auto"/>
              <w:rPr>
                <w:rFonts w:cs="Times New Roman"/>
                <w:sz w:val="24"/>
                <w:szCs w:val="24"/>
              </w:rPr>
            </w:pPr>
            <w:r w:rsidRPr="00D53B8F">
              <w:rPr>
                <w:rFonts w:cs="Times New Roman"/>
                <w:sz w:val="24"/>
                <w:szCs w:val="24"/>
              </w:rPr>
              <w:t>Quantitative comparison and bottleneck decision</w:t>
            </w:r>
          </w:p>
        </w:tc>
      </w:tr>
      <w:tr w:rsidR="008B6328" w:rsidRPr="00D53B8F" w14:paraId="2B6CA855" w14:textId="77777777">
        <w:trPr>
          <w:jc w:val="center"/>
        </w:trPr>
        <w:tc>
          <w:tcPr>
            <w:tcW w:w="3360" w:type="dxa"/>
          </w:tcPr>
          <w:p w14:paraId="06F3D6E9" w14:textId="77777777" w:rsidR="008B6328" w:rsidRPr="00D53B8F" w:rsidRDefault="00000000" w:rsidP="00435AB3">
            <w:pPr>
              <w:spacing w:line="276" w:lineRule="auto"/>
              <w:rPr>
                <w:rFonts w:cs="Times New Roman"/>
                <w:sz w:val="24"/>
                <w:szCs w:val="24"/>
              </w:rPr>
            </w:pPr>
            <w:r w:rsidRPr="00D53B8F">
              <w:rPr>
                <w:rFonts w:cs="Times New Roman"/>
                <w:sz w:val="24"/>
                <w:szCs w:val="24"/>
              </w:rPr>
              <w:t>Broader considerations / professional responsibility</w:t>
            </w:r>
          </w:p>
        </w:tc>
        <w:tc>
          <w:tcPr>
            <w:tcW w:w="3360" w:type="dxa"/>
          </w:tcPr>
          <w:p w14:paraId="53884E55"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3360" w:type="dxa"/>
          </w:tcPr>
          <w:p w14:paraId="2F31FABB" w14:textId="77777777" w:rsidR="008B6328" w:rsidRPr="00D53B8F" w:rsidRDefault="00000000" w:rsidP="00435AB3">
            <w:pPr>
              <w:spacing w:line="276" w:lineRule="auto"/>
              <w:rPr>
                <w:rFonts w:cs="Times New Roman"/>
                <w:sz w:val="24"/>
                <w:szCs w:val="24"/>
              </w:rPr>
            </w:pPr>
            <w:r w:rsidRPr="00D53B8F">
              <w:rPr>
                <w:rFonts w:cs="Times New Roman"/>
                <w:sz w:val="24"/>
                <w:szCs w:val="24"/>
              </w:rPr>
              <w:t>SDG, energy, sustainability and reliability</w:t>
            </w:r>
          </w:p>
        </w:tc>
      </w:tr>
      <w:tr w:rsidR="008B6328" w:rsidRPr="00D53B8F" w14:paraId="382E31DB" w14:textId="77777777">
        <w:trPr>
          <w:jc w:val="center"/>
        </w:trPr>
        <w:tc>
          <w:tcPr>
            <w:tcW w:w="3360" w:type="dxa"/>
          </w:tcPr>
          <w:p w14:paraId="02829AE7" w14:textId="77777777" w:rsidR="008B6328" w:rsidRPr="00D53B8F" w:rsidRDefault="00000000" w:rsidP="00435AB3">
            <w:pPr>
              <w:spacing w:line="276" w:lineRule="auto"/>
              <w:rPr>
                <w:rFonts w:cs="Times New Roman"/>
                <w:sz w:val="24"/>
                <w:szCs w:val="24"/>
              </w:rPr>
            </w:pPr>
            <w:r w:rsidRPr="00D53B8F">
              <w:rPr>
                <w:rFonts w:cs="Times New Roman"/>
                <w:sz w:val="24"/>
                <w:szCs w:val="24"/>
              </w:rPr>
              <w:t>Technical documentation &amp; reflection</w:t>
            </w:r>
          </w:p>
        </w:tc>
        <w:tc>
          <w:tcPr>
            <w:tcW w:w="3360" w:type="dxa"/>
          </w:tcPr>
          <w:p w14:paraId="677D311C"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3360" w:type="dxa"/>
          </w:tcPr>
          <w:p w14:paraId="48D1EAEC" w14:textId="77777777" w:rsidR="008B6328" w:rsidRPr="00D53B8F" w:rsidRDefault="00000000" w:rsidP="00435AB3">
            <w:pPr>
              <w:spacing w:line="276" w:lineRule="auto"/>
              <w:rPr>
                <w:rFonts w:cs="Times New Roman"/>
                <w:sz w:val="24"/>
                <w:szCs w:val="24"/>
              </w:rPr>
            </w:pPr>
            <w:r w:rsidRPr="00D53B8F">
              <w:rPr>
                <w:rFonts w:cs="Times New Roman"/>
                <w:sz w:val="24"/>
                <w:szCs w:val="24"/>
              </w:rPr>
              <w:t>Structured documentation and reflection</w:t>
            </w:r>
          </w:p>
        </w:tc>
      </w:tr>
      <w:tr w:rsidR="008B6328" w:rsidRPr="00D53B8F" w14:paraId="3064CDB4" w14:textId="77777777">
        <w:trPr>
          <w:jc w:val="center"/>
        </w:trPr>
        <w:tc>
          <w:tcPr>
            <w:tcW w:w="3360" w:type="dxa"/>
          </w:tcPr>
          <w:p w14:paraId="5F3B7B65" w14:textId="77777777" w:rsidR="008B6328" w:rsidRPr="00D53B8F" w:rsidRDefault="00000000" w:rsidP="00435AB3">
            <w:pPr>
              <w:spacing w:line="276" w:lineRule="auto"/>
              <w:rPr>
                <w:rFonts w:cs="Times New Roman"/>
                <w:sz w:val="24"/>
                <w:szCs w:val="24"/>
              </w:rPr>
            </w:pPr>
            <w:r w:rsidRPr="00D53B8F">
              <w:rPr>
                <w:rFonts w:cs="Times New Roman"/>
                <w:sz w:val="24"/>
                <w:szCs w:val="24"/>
              </w:rPr>
              <w:t>TOTAL</w:t>
            </w:r>
          </w:p>
        </w:tc>
        <w:tc>
          <w:tcPr>
            <w:tcW w:w="3360" w:type="dxa"/>
          </w:tcPr>
          <w:p w14:paraId="07F9AD8F" w14:textId="77777777" w:rsidR="008B6328" w:rsidRPr="00D53B8F" w:rsidRDefault="00000000" w:rsidP="00435AB3">
            <w:pPr>
              <w:spacing w:line="276" w:lineRule="auto"/>
              <w:rPr>
                <w:rFonts w:cs="Times New Roman"/>
                <w:sz w:val="24"/>
                <w:szCs w:val="24"/>
              </w:rPr>
            </w:pPr>
            <w:r w:rsidRPr="00D53B8F">
              <w:rPr>
                <w:rFonts w:cs="Times New Roman"/>
                <w:sz w:val="24"/>
                <w:szCs w:val="24"/>
              </w:rPr>
              <w:t>100</w:t>
            </w:r>
          </w:p>
        </w:tc>
        <w:tc>
          <w:tcPr>
            <w:tcW w:w="3360" w:type="dxa"/>
          </w:tcPr>
          <w:p w14:paraId="1083EE97" w14:textId="77777777" w:rsidR="008B6328" w:rsidRPr="00D53B8F" w:rsidRDefault="00000000" w:rsidP="00435AB3">
            <w:pPr>
              <w:spacing w:line="276" w:lineRule="auto"/>
              <w:rPr>
                <w:rFonts w:cs="Times New Roman"/>
                <w:sz w:val="24"/>
                <w:szCs w:val="24"/>
              </w:rPr>
            </w:pPr>
            <w:r w:rsidRPr="00D53B8F">
              <w:rPr>
                <w:rFonts w:cs="Times New Roman"/>
                <w:sz w:val="24"/>
                <w:szCs w:val="24"/>
              </w:rPr>
              <w:t>Complete maximum-mark submission</w:t>
            </w:r>
          </w:p>
        </w:tc>
      </w:tr>
    </w:tbl>
    <w:p w14:paraId="26344ABC"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B. ASSIGNMENT PROBLEM / CHALLENGE</w:t>
      </w:r>
    </w:p>
    <w:p w14:paraId="3F23C7B1" w14:textId="77777777" w:rsidR="008B6328" w:rsidRPr="00D53B8F" w:rsidRDefault="00000000" w:rsidP="00435AB3">
      <w:pPr>
        <w:spacing w:after="120"/>
        <w:rPr>
          <w:rFonts w:cs="Times New Roman"/>
          <w:sz w:val="24"/>
          <w:szCs w:val="24"/>
        </w:rPr>
      </w:pPr>
      <w:r w:rsidRPr="00D53B8F">
        <w:rPr>
          <w:rFonts w:cs="Times New Roman"/>
          <w:sz w:val="24"/>
          <w:szCs w:val="24"/>
        </w:rPr>
        <w:t>Modern AI research data centers process large image datasets for model training and testing. Increasing workloads can cause pipeline stalls, poor cache locality and excessive CPU involvement in data transfer. The challenge is to design a software analyzer that can measure these effects rather than guessing the cause of poor performance.</w:t>
      </w:r>
    </w:p>
    <w:p w14:paraId="5AB0B062"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C. PROBLEM STATEMENT</w:t>
      </w:r>
    </w:p>
    <w:p w14:paraId="476B8CB2" w14:textId="77777777" w:rsidR="008B6328" w:rsidRPr="00D53B8F" w:rsidRDefault="00000000" w:rsidP="00435AB3">
      <w:pPr>
        <w:spacing w:after="120"/>
        <w:rPr>
          <w:rFonts w:cs="Times New Roman"/>
          <w:sz w:val="24"/>
          <w:szCs w:val="24"/>
        </w:rPr>
      </w:pPr>
      <w:r w:rsidRPr="00D53B8F">
        <w:rPr>
          <w:rFonts w:cs="Times New Roman"/>
          <w:sz w:val="24"/>
          <w:szCs w:val="24"/>
        </w:rPr>
        <w:t>Design and implement an AI Workload Performance Analyzer that accepts an image-processing job containing Job ID, number of images, image size and processor instructions. The application must simulate a five-stage pipeline (IF, ID, EX, MEM, WB), detect data, control and structural hazards, calculate stalls, flushes, total cycles, CPI, execution time and speed-up. It must also analyze L1, L2 and L3 cache behavior using LOAD and STORE addresses, calculate hit/miss metrics and AMAT, compare interrupt-driven I/O with DMA, and integrate all results to identify the major performance bottleneck. Appropriate object-oriented design, inheritance, polymorphism, constructors, exception handling, file handling and data structures must be used.</w:t>
      </w:r>
    </w:p>
    <w:p w14:paraId="0401747D"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D. REQUIREMENTS AND CONSTRAINTS</w:t>
      </w:r>
    </w:p>
    <w:tbl>
      <w:tblPr>
        <w:tblStyle w:val="TableGrid"/>
        <w:tblW w:w="0" w:type="auto"/>
        <w:jc w:val="center"/>
        <w:tblLook w:val="04A0" w:firstRow="1" w:lastRow="0" w:firstColumn="1" w:lastColumn="0" w:noHBand="0" w:noVBand="1"/>
      </w:tblPr>
      <w:tblGrid>
        <w:gridCol w:w="5040"/>
        <w:gridCol w:w="5040"/>
      </w:tblGrid>
      <w:tr w:rsidR="008B6328" w:rsidRPr="00D53B8F" w14:paraId="530720C8" w14:textId="77777777">
        <w:trPr>
          <w:jc w:val="center"/>
        </w:trPr>
        <w:tc>
          <w:tcPr>
            <w:tcW w:w="5040" w:type="dxa"/>
          </w:tcPr>
          <w:p w14:paraId="46DEA17F" w14:textId="77777777" w:rsidR="008B6328" w:rsidRPr="00D53B8F" w:rsidRDefault="00000000" w:rsidP="00435AB3">
            <w:pPr>
              <w:spacing w:line="276" w:lineRule="auto"/>
              <w:rPr>
                <w:rFonts w:cs="Times New Roman"/>
                <w:sz w:val="24"/>
                <w:szCs w:val="24"/>
              </w:rPr>
            </w:pPr>
            <w:r w:rsidRPr="00D53B8F">
              <w:rPr>
                <w:rFonts w:cs="Times New Roman"/>
                <w:b/>
                <w:sz w:val="24"/>
                <w:szCs w:val="24"/>
              </w:rPr>
              <w:t>Category</w:t>
            </w:r>
          </w:p>
        </w:tc>
        <w:tc>
          <w:tcPr>
            <w:tcW w:w="5040" w:type="dxa"/>
          </w:tcPr>
          <w:p w14:paraId="65E666EB" w14:textId="77777777" w:rsidR="008B6328" w:rsidRPr="00D53B8F" w:rsidRDefault="00000000" w:rsidP="00435AB3">
            <w:pPr>
              <w:spacing w:line="276" w:lineRule="auto"/>
              <w:rPr>
                <w:rFonts w:cs="Times New Roman"/>
                <w:sz w:val="24"/>
                <w:szCs w:val="24"/>
              </w:rPr>
            </w:pPr>
            <w:r w:rsidRPr="00D53B8F">
              <w:rPr>
                <w:rFonts w:cs="Times New Roman"/>
                <w:b/>
                <w:sz w:val="24"/>
                <w:szCs w:val="24"/>
              </w:rPr>
              <w:t>Requirement / Constraint</w:t>
            </w:r>
          </w:p>
        </w:tc>
      </w:tr>
      <w:tr w:rsidR="008B6328" w:rsidRPr="00D53B8F" w14:paraId="0C779BEB" w14:textId="77777777">
        <w:trPr>
          <w:jc w:val="center"/>
        </w:trPr>
        <w:tc>
          <w:tcPr>
            <w:tcW w:w="5040" w:type="dxa"/>
          </w:tcPr>
          <w:p w14:paraId="53818993" w14:textId="77777777" w:rsidR="008B6328" w:rsidRPr="00D53B8F" w:rsidRDefault="00000000" w:rsidP="00435AB3">
            <w:pPr>
              <w:spacing w:line="276" w:lineRule="auto"/>
              <w:rPr>
                <w:rFonts w:cs="Times New Roman"/>
                <w:sz w:val="24"/>
                <w:szCs w:val="24"/>
              </w:rPr>
            </w:pPr>
            <w:r w:rsidRPr="00D53B8F">
              <w:rPr>
                <w:rFonts w:cs="Times New Roman"/>
                <w:sz w:val="24"/>
                <w:szCs w:val="24"/>
              </w:rPr>
              <w:t>Functional</w:t>
            </w:r>
          </w:p>
        </w:tc>
        <w:tc>
          <w:tcPr>
            <w:tcW w:w="5040" w:type="dxa"/>
          </w:tcPr>
          <w:p w14:paraId="2B879BFA" w14:textId="77777777" w:rsidR="008B6328" w:rsidRPr="00D53B8F" w:rsidRDefault="00000000" w:rsidP="00435AB3">
            <w:pPr>
              <w:spacing w:line="276" w:lineRule="auto"/>
              <w:rPr>
                <w:rFonts w:cs="Times New Roman"/>
                <w:sz w:val="24"/>
                <w:szCs w:val="24"/>
              </w:rPr>
            </w:pPr>
            <w:r w:rsidRPr="00D53B8F">
              <w:rPr>
                <w:rFonts w:cs="Times New Roman"/>
                <w:sz w:val="24"/>
                <w:szCs w:val="24"/>
              </w:rPr>
              <w:t>Analyze pipeline, cache and I/O subsystems in one application</w:t>
            </w:r>
          </w:p>
        </w:tc>
      </w:tr>
      <w:tr w:rsidR="008B6328" w:rsidRPr="00D53B8F" w14:paraId="68A2B7C3" w14:textId="77777777">
        <w:trPr>
          <w:jc w:val="center"/>
        </w:trPr>
        <w:tc>
          <w:tcPr>
            <w:tcW w:w="5040" w:type="dxa"/>
          </w:tcPr>
          <w:p w14:paraId="63A52E88" w14:textId="77777777" w:rsidR="008B6328" w:rsidRPr="00D53B8F" w:rsidRDefault="00000000" w:rsidP="00435AB3">
            <w:pPr>
              <w:spacing w:line="276" w:lineRule="auto"/>
              <w:rPr>
                <w:rFonts w:cs="Times New Roman"/>
                <w:sz w:val="24"/>
                <w:szCs w:val="24"/>
              </w:rPr>
            </w:pPr>
            <w:r w:rsidRPr="00D53B8F">
              <w:rPr>
                <w:rFonts w:cs="Times New Roman"/>
                <w:sz w:val="24"/>
                <w:szCs w:val="24"/>
              </w:rPr>
              <w:t>Performance</w:t>
            </w:r>
          </w:p>
        </w:tc>
        <w:tc>
          <w:tcPr>
            <w:tcW w:w="5040" w:type="dxa"/>
          </w:tcPr>
          <w:p w14:paraId="52F6FF08" w14:textId="77777777" w:rsidR="008B6328" w:rsidRPr="00D53B8F" w:rsidRDefault="00000000" w:rsidP="00435AB3">
            <w:pPr>
              <w:spacing w:line="276" w:lineRule="auto"/>
              <w:rPr>
                <w:rFonts w:cs="Times New Roman"/>
                <w:sz w:val="24"/>
                <w:szCs w:val="24"/>
              </w:rPr>
            </w:pPr>
            <w:r w:rsidRPr="00D53B8F">
              <w:rPr>
                <w:rFonts w:cs="Times New Roman"/>
                <w:sz w:val="24"/>
                <w:szCs w:val="24"/>
              </w:rPr>
              <w:t>Calculate CPI, speed-up, AMAT and transfer metrics</w:t>
            </w:r>
          </w:p>
        </w:tc>
      </w:tr>
      <w:tr w:rsidR="008B6328" w:rsidRPr="00D53B8F" w14:paraId="29FA6807" w14:textId="77777777">
        <w:trPr>
          <w:jc w:val="center"/>
        </w:trPr>
        <w:tc>
          <w:tcPr>
            <w:tcW w:w="5040" w:type="dxa"/>
          </w:tcPr>
          <w:p w14:paraId="45709638" w14:textId="77777777" w:rsidR="008B6328" w:rsidRPr="00D53B8F" w:rsidRDefault="00000000" w:rsidP="00435AB3">
            <w:pPr>
              <w:spacing w:line="276" w:lineRule="auto"/>
              <w:rPr>
                <w:rFonts w:cs="Times New Roman"/>
                <w:sz w:val="24"/>
                <w:szCs w:val="24"/>
              </w:rPr>
            </w:pPr>
            <w:r w:rsidRPr="00D53B8F">
              <w:rPr>
                <w:rFonts w:cs="Times New Roman"/>
                <w:sz w:val="24"/>
                <w:szCs w:val="24"/>
              </w:rPr>
              <w:t>Technical</w:t>
            </w:r>
          </w:p>
        </w:tc>
        <w:tc>
          <w:tcPr>
            <w:tcW w:w="5040" w:type="dxa"/>
          </w:tcPr>
          <w:p w14:paraId="0B3FCF25" w14:textId="77777777" w:rsidR="008B6328" w:rsidRPr="00D53B8F" w:rsidRDefault="00000000" w:rsidP="00435AB3">
            <w:pPr>
              <w:spacing w:line="276" w:lineRule="auto"/>
              <w:rPr>
                <w:rFonts w:cs="Times New Roman"/>
                <w:sz w:val="24"/>
                <w:szCs w:val="24"/>
              </w:rPr>
            </w:pPr>
            <w:r w:rsidRPr="00D53B8F">
              <w:rPr>
                <w:rFonts w:cs="Times New Roman"/>
                <w:sz w:val="24"/>
                <w:szCs w:val="24"/>
              </w:rPr>
              <w:t>Five pipeline stages and three cache levels</w:t>
            </w:r>
          </w:p>
        </w:tc>
      </w:tr>
      <w:tr w:rsidR="008B6328" w:rsidRPr="00D53B8F" w14:paraId="0668B26E" w14:textId="77777777">
        <w:trPr>
          <w:jc w:val="center"/>
        </w:trPr>
        <w:tc>
          <w:tcPr>
            <w:tcW w:w="5040" w:type="dxa"/>
          </w:tcPr>
          <w:p w14:paraId="0675A71E" w14:textId="77777777" w:rsidR="008B6328" w:rsidRPr="00D53B8F" w:rsidRDefault="00000000" w:rsidP="00435AB3">
            <w:pPr>
              <w:spacing w:line="276" w:lineRule="auto"/>
              <w:rPr>
                <w:rFonts w:cs="Times New Roman"/>
                <w:sz w:val="24"/>
                <w:szCs w:val="24"/>
              </w:rPr>
            </w:pPr>
            <w:r w:rsidRPr="00D53B8F">
              <w:rPr>
                <w:rFonts w:cs="Times New Roman"/>
                <w:sz w:val="24"/>
                <w:szCs w:val="24"/>
              </w:rPr>
              <w:t>Input</w:t>
            </w:r>
          </w:p>
        </w:tc>
        <w:tc>
          <w:tcPr>
            <w:tcW w:w="5040" w:type="dxa"/>
          </w:tcPr>
          <w:p w14:paraId="6A98E3D1" w14:textId="77777777" w:rsidR="008B6328" w:rsidRPr="00D53B8F" w:rsidRDefault="00000000" w:rsidP="00435AB3">
            <w:pPr>
              <w:spacing w:line="276" w:lineRule="auto"/>
              <w:rPr>
                <w:rFonts w:cs="Times New Roman"/>
                <w:sz w:val="24"/>
                <w:szCs w:val="24"/>
              </w:rPr>
            </w:pPr>
            <w:r w:rsidRPr="00D53B8F">
              <w:rPr>
                <w:rFonts w:cs="Times New Roman"/>
                <w:sz w:val="24"/>
                <w:szCs w:val="24"/>
              </w:rPr>
              <w:t>JSON workload containing instructions, addresses and transfer parameters</w:t>
            </w:r>
          </w:p>
        </w:tc>
      </w:tr>
      <w:tr w:rsidR="008B6328" w:rsidRPr="00D53B8F" w14:paraId="3E3B03F5" w14:textId="77777777">
        <w:trPr>
          <w:jc w:val="center"/>
        </w:trPr>
        <w:tc>
          <w:tcPr>
            <w:tcW w:w="5040" w:type="dxa"/>
          </w:tcPr>
          <w:p w14:paraId="7991CFD8" w14:textId="77777777" w:rsidR="008B6328" w:rsidRPr="00D53B8F" w:rsidRDefault="00000000" w:rsidP="00435AB3">
            <w:pPr>
              <w:spacing w:line="276" w:lineRule="auto"/>
              <w:rPr>
                <w:rFonts w:cs="Times New Roman"/>
                <w:sz w:val="24"/>
                <w:szCs w:val="24"/>
              </w:rPr>
            </w:pPr>
            <w:r w:rsidRPr="00D53B8F">
              <w:rPr>
                <w:rFonts w:cs="Times New Roman"/>
                <w:sz w:val="24"/>
                <w:szCs w:val="24"/>
              </w:rPr>
              <w:t>Reliability</w:t>
            </w:r>
          </w:p>
        </w:tc>
        <w:tc>
          <w:tcPr>
            <w:tcW w:w="5040" w:type="dxa"/>
          </w:tcPr>
          <w:p w14:paraId="69DF7FE9" w14:textId="77777777" w:rsidR="008B6328" w:rsidRPr="00D53B8F" w:rsidRDefault="00000000" w:rsidP="00435AB3">
            <w:pPr>
              <w:spacing w:line="276" w:lineRule="auto"/>
              <w:rPr>
                <w:rFonts w:cs="Times New Roman"/>
                <w:sz w:val="24"/>
                <w:szCs w:val="24"/>
              </w:rPr>
            </w:pPr>
            <w:r w:rsidRPr="00D53B8F">
              <w:rPr>
                <w:rFonts w:cs="Times New Roman"/>
                <w:sz w:val="24"/>
                <w:szCs w:val="24"/>
              </w:rPr>
              <w:t>Validate malformed or missing input using exception handling</w:t>
            </w:r>
          </w:p>
        </w:tc>
      </w:tr>
      <w:tr w:rsidR="008B6328" w:rsidRPr="00D53B8F" w14:paraId="12A7AE27" w14:textId="77777777">
        <w:trPr>
          <w:jc w:val="center"/>
        </w:trPr>
        <w:tc>
          <w:tcPr>
            <w:tcW w:w="5040" w:type="dxa"/>
          </w:tcPr>
          <w:p w14:paraId="7913A092" w14:textId="77777777" w:rsidR="008B6328" w:rsidRPr="00D53B8F" w:rsidRDefault="00000000" w:rsidP="00435AB3">
            <w:pPr>
              <w:spacing w:line="276" w:lineRule="auto"/>
              <w:rPr>
                <w:rFonts w:cs="Times New Roman"/>
                <w:sz w:val="24"/>
                <w:szCs w:val="24"/>
              </w:rPr>
            </w:pPr>
            <w:r w:rsidRPr="00D53B8F">
              <w:rPr>
                <w:rFonts w:cs="Times New Roman"/>
                <w:sz w:val="24"/>
                <w:szCs w:val="24"/>
              </w:rPr>
              <w:t>Resource</w:t>
            </w:r>
          </w:p>
        </w:tc>
        <w:tc>
          <w:tcPr>
            <w:tcW w:w="5040" w:type="dxa"/>
          </w:tcPr>
          <w:p w14:paraId="010407B0" w14:textId="77777777" w:rsidR="008B6328" w:rsidRPr="00D53B8F" w:rsidRDefault="00000000" w:rsidP="00435AB3">
            <w:pPr>
              <w:spacing w:line="276" w:lineRule="auto"/>
              <w:rPr>
                <w:rFonts w:cs="Times New Roman"/>
                <w:sz w:val="24"/>
                <w:szCs w:val="24"/>
              </w:rPr>
            </w:pPr>
            <w:r w:rsidRPr="00D53B8F">
              <w:rPr>
                <w:rFonts w:cs="Times New Roman"/>
                <w:sz w:val="24"/>
                <w:szCs w:val="24"/>
              </w:rPr>
              <w:t>Finite cache capacity; LRU replacement</w:t>
            </w:r>
          </w:p>
        </w:tc>
      </w:tr>
      <w:tr w:rsidR="008B6328" w:rsidRPr="00D53B8F" w14:paraId="66E72A6F" w14:textId="77777777">
        <w:trPr>
          <w:jc w:val="center"/>
        </w:trPr>
        <w:tc>
          <w:tcPr>
            <w:tcW w:w="5040" w:type="dxa"/>
          </w:tcPr>
          <w:p w14:paraId="45D0BF06" w14:textId="77777777" w:rsidR="008B6328" w:rsidRPr="00D53B8F" w:rsidRDefault="00000000" w:rsidP="00435AB3">
            <w:pPr>
              <w:spacing w:line="276" w:lineRule="auto"/>
              <w:rPr>
                <w:rFonts w:cs="Times New Roman"/>
                <w:sz w:val="24"/>
                <w:szCs w:val="24"/>
              </w:rPr>
            </w:pPr>
            <w:r w:rsidRPr="00D53B8F">
              <w:rPr>
                <w:rFonts w:cs="Times New Roman"/>
                <w:sz w:val="24"/>
                <w:szCs w:val="24"/>
              </w:rPr>
              <w:t>Scalability</w:t>
            </w:r>
          </w:p>
        </w:tc>
        <w:tc>
          <w:tcPr>
            <w:tcW w:w="5040" w:type="dxa"/>
          </w:tcPr>
          <w:p w14:paraId="743D18A3" w14:textId="77777777" w:rsidR="008B6328" w:rsidRPr="00D53B8F" w:rsidRDefault="00000000" w:rsidP="00435AB3">
            <w:pPr>
              <w:spacing w:line="276" w:lineRule="auto"/>
              <w:rPr>
                <w:rFonts w:cs="Times New Roman"/>
                <w:sz w:val="24"/>
                <w:szCs w:val="24"/>
              </w:rPr>
            </w:pPr>
            <w:r w:rsidRPr="00D53B8F">
              <w:rPr>
                <w:rFonts w:cs="Times New Roman"/>
                <w:sz w:val="24"/>
                <w:szCs w:val="24"/>
              </w:rPr>
              <w:t>Support variable number of instructions and images</w:t>
            </w:r>
          </w:p>
        </w:tc>
      </w:tr>
      <w:tr w:rsidR="008B6328" w:rsidRPr="00D53B8F" w14:paraId="02A36010" w14:textId="77777777">
        <w:trPr>
          <w:jc w:val="center"/>
        </w:trPr>
        <w:tc>
          <w:tcPr>
            <w:tcW w:w="5040" w:type="dxa"/>
          </w:tcPr>
          <w:p w14:paraId="4D53E307" w14:textId="77777777" w:rsidR="008B6328" w:rsidRPr="00D53B8F" w:rsidRDefault="00000000" w:rsidP="00435AB3">
            <w:pPr>
              <w:spacing w:line="276" w:lineRule="auto"/>
              <w:rPr>
                <w:rFonts w:cs="Times New Roman"/>
                <w:sz w:val="24"/>
                <w:szCs w:val="24"/>
              </w:rPr>
            </w:pPr>
            <w:r w:rsidRPr="00D53B8F">
              <w:rPr>
                <w:rFonts w:cs="Times New Roman"/>
                <w:sz w:val="24"/>
                <w:szCs w:val="24"/>
              </w:rPr>
              <w:t>Sustainability</w:t>
            </w:r>
          </w:p>
        </w:tc>
        <w:tc>
          <w:tcPr>
            <w:tcW w:w="5040" w:type="dxa"/>
          </w:tcPr>
          <w:p w14:paraId="2639634E" w14:textId="77777777" w:rsidR="008B6328" w:rsidRPr="00D53B8F" w:rsidRDefault="00000000" w:rsidP="00435AB3">
            <w:pPr>
              <w:spacing w:line="276" w:lineRule="auto"/>
              <w:rPr>
                <w:rFonts w:cs="Times New Roman"/>
                <w:sz w:val="24"/>
                <w:szCs w:val="24"/>
              </w:rPr>
            </w:pPr>
            <w:r w:rsidRPr="00D53B8F">
              <w:rPr>
                <w:rFonts w:cs="Times New Roman"/>
                <w:sz w:val="24"/>
                <w:szCs w:val="24"/>
              </w:rPr>
              <w:t>Highlight efficient resource usage and reduced unnecessary CPU activity</w:t>
            </w:r>
          </w:p>
        </w:tc>
      </w:tr>
      <w:tr w:rsidR="008B6328" w:rsidRPr="00D53B8F" w14:paraId="029E86DD" w14:textId="77777777">
        <w:trPr>
          <w:jc w:val="center"/>
        </w:trPr>
        <w:tc>
          <w:tcPr>
            <w:tcW w:w="5040" w:type="dxa"/>
          </w:tcPr>
          <w:p w14:paraId="50A8E62E" w14:textId="77777777" w:rsidR="008B6328" w:rsidRPr="00D53B8F" w:rsidRDefault="00000000" w:rsidP="00435AB3">
            <w:pPr>
              <w:spacing w:line="276" w:lineRule="auto"/>
              <w:rPr>
                <w:rFonts w:cs="Times New Roman"/>
                <w:sz w:val="24"/>
                <w:szCs w:val="24"/>
              </w:rPr>
            </w:pPr>
            <w:r w:rsidRPr="00D53B8F">
              <w:rPr>
                <w:rFonts w:cs="Times New Roman"/>
                <w:sz w:val="24"/>
                <w:szCs w:val="24"/>
              </w:rPr>
              <w:t>Documentation</w:t>
            </w:r>
          </w:p>
        </w:tc>
        <w:tc>
          <w:tcPr>
            <w:tcW w:w="5040" w:type="dxa"/>
          </w:tcPr>
          <w:p w14:paraId="7A935E88" w14:textId="77777777" w:rsidR="008B6328" w:rsidRPr="00D53B8F" w:rsidRDefault="00000000" w:rsidP="00435AB3">
            <w:pPr>
              <w:spacing w:line="276" w:lineRule="auto"/>
              <w:rPr>
                <w:rFonts w:cs="Times New Roman"/>
                <w:sz w:val="24"/>
                <w:szCs w:val="24"/>
              </w:rPr>
            </w:pPr>
            <w:r w:rsidRPr="00D53B8F">
              <w:rPr>
                <w:rFonts w:cs="Times New Roman"/>
                <w:sz w:val="24"/>
                <w:szCs w:val="24"/>
              </w:rPr>
              <w:t>Provide reproducible input, source code, outputs and GitHub checklist</w:t>
            </w:r>
          </w:p>
        </w:tc>
      </w:tr>
    </w:tbl>
    <w:p w14:paraId="16A87EB7" w14:textId="77777777" w:rsidR="008B6328" w:rsidRPr="00D53B8F" w:rsidRDefault="00000000" w:rsidP="00435AB3">
      <w:pPr>
        <w:rPr>
          <w:rFonts w:cs="Times New Roman"/>
          <w:sz w:val="24"/>
          <w:szCs w:val="24"/>
        </w:rPr>
      </w:pPr>
      <w:r w:rsidRPr="00D53B8F">
        <w:rPr>
          <w:rFonts w:cs="Times New Roman"/>
          <w:sz w:val="24"/>
          <w:szCs w:val="24"/>
        </w:rPr>
        <w:br w:type="page"/>
      </w:r>
    </w:p>
    <w:p w14:paraId="5911EF53"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E. STUDENT WORK</w:t>
      </w:r>
    </w:p>
    <w:p w14:paraId="20172084"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1. PROBLEM UNDERSTANDING AND FORMULATION</w:t>
      </w:r>
    </w:p>
    <w:p w14:paraId="324727DE"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1.1 What is the problem?</w:t>
      </w:r>
    </w:p>
    <w:p w14:paraId="6ED1472A" w14:textId="77777777" w:rsidR="008B6328" w:rsidRPr="00D53B8F" w:rsidRDefault="00000000" w:rsidP="00435AB3">
      <w:pPr>
        <w:spacing w:after="120"/>
        <w:rPr>
          <w:rFonts w:cs="Times New Roman"/>
          <w:sz w:val="24"/>
          <w:szCs w:val="24"/>
        </w:rPr>
      </w:pPr>
      <w:r w:rsidRPr="00D53B8F">
        <w:rPr>
          <w:rFonts w:cs="Times New Roman"/>
          <w:sz w:val="24"/>
          <w:szCs w:val="24"/>
        </w:rPr>
        <w:t>The central problem is performance degradation in AI image workloads. A long execution time may originate from processor instruction dependencies, branch operations, structural resource conflicts, poor cache locality or inefficient CPU-managed I/O. These causes are interconnected; therefore, an integrated analyzer is required.</w:t>
      </w:r>
    </w:p>
    <w:p w14:paraId="6DA3F617"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1.2 Expected outcomes</w:t>
      </w:r>
    </w:p>
    <w:p w14:paraId="4624B67C" w14:textId="77777777" w:rsidR="008B6328" w:rsidRPr="00D53B8F" w:rsidRDefault="00000000" w:rsidP="00435AB3">
      <w:pPr>
        <w:pStyle w:val="ListBullet"/>
        <w:rPr>
          <w:rFonts w:cs="Times New Roman"/>
          <w:sz w:val="24"/>
          <w:szCs w:val="24"/>
        </w:rPr>
      </w:pPr>
      <w:r w:rsidRPr="00D53B8F">
        <w:rPr>
          <w:rFonts w:cs="Times New Roman"/>
          <w:sz w:val="24"/>
          <w:szCs w:val="24"/>
        </w:rPr>
        <w:t>Five-stage pipeline schedule and hazard list</w:t>
      </w:r>
    </w:p>
    <w:p w14:paraId="09797CB4" w14:textId="77777777" w:rsidR="008B6328" w:rsidRPr="00D53B8F" w:rsidRDefault="00000000" w:rsidP="00435AB3">
      <w:pPr>
        <w:pStyle w:val="ListBullet"/>
        <w:rPr>
          <w:rFonts w:cs="Times New Roman"/>
          <w:sz w:val="24"/>
          <w:szCs w:val="24"/>
        </w:rPr>
      </w:pPr>
      <w:r w:rsidRPr="00D53B8F">
        <w:rPr>
          <w:rFonts w:cs="Times New Roman"/>
          <w:sz w:val="24"/>
          <w:szCs w:val="24"/>
        </w:rPr>
        <w:t>Stall/flush cycles, total cycles, CPI, execution time and speed-up</w:t>
      </w:r>
    </w:p>
    <w:p w14:paraId="14B1CE13" w14:textId="77777777" w:rsidR="008B6328" w:rsidRPr="00D53B8F" w:rsidRDefault="00000000" w:rsidP="00435AB3">
      <w:pPr>
        <w:pStyle w:val="ListBullet"/>
        <w:rPr>
          <w:rFonts w:cs="Times New Roman"/>
          <w:sz w:val="24"/>
          <w:szCs w:val="24"/>
        </w:rPr>
      </w:pPr>
      <w:r w:rsidRPr="00D53B8F">
        <w:rPr>
          <w:rFonts w:cs="Times New Roman"/>
          <w:sz w:val="24"/>
          <w:szCs w:val="24"/>
        </w:rPr>
        <w:t>L1/L2/L3 hits, misses, ratios and AMAT</w:t>
      </w:r>
    </w:p>
    <w:p w14:paraId="043B69BA" w14:textId="77777777" w:rsidR="008B6328" w:rsidRPr="00D53B8F" w:rsidRDefault="00000000" w:rsidP="00435AB3">
      <w:pPr>
        <w:pStyle w:val="ListBullet"/>
        <w:rPr>
          <w:rFonts w:cs="Times New Roman"/>
          <w:sz w:val="24"/>
          <w:szCs w:val="24"/>
        </w:rPr>
      </w:pPr>
      <w:r w:rsidRPr="00D53B8F">
        <w:rPr>
          <w:rFonts w:cs="Times New Roman"/>
          <w:sz w:val="24"/>
          <w:szCs w:val="24"/>
        </w:rPr>
        <w:t>Interrupt-driven I/O versus DMA comparison</w:t>
      </w:r>
    </w:p>
    <w:p w14:paraId="7653A83C" w14:textId="77777777" w:rsidR="008B6328" w:rsidRPr="00D53B8F" w:rsidRDefault="00000000" w:rsidP="00435AB3">
      <w:pPr>
        <w:pStyle w:val="ListBullet"/>
        <w:rPr>
          <w:rFonts w:cs="Times New Roman"/>
          <w:sz w:val="24"/>
          <w:szCs w:val="24"/>
        </w:rPr>
      </w:pPr>
      <w:r w:rsidRPr="00D53B8F">
        <w:rPr>
          <w:rFonts w:cs="Times New Roman"/>
          <w:sz w:val="24"/>
          <w:szCs w:val="24"/>
        </w:rPr>
        <w:t>Major bottleneck identified using quantitative evidence</w:t>
      </w:r>
    </w:p>
    <w:p w14:paraId="0269F153" w14:textId="77777777" w:rsidR="008B6328" w:rsidRPr="00D53B8F" w:rsidRDefault="00000000" w:rsidP="00435AB3">
      <w:pPr>
        <w:pStyle w:val="ListBullet"/>
        <w:rPr>
          <w:rFonts w:cs="Times New Roman"/>
          <w:sz w:val="24"/>
          <w:szCs w:val="24"/>
        </w:rPr>
      </w:pPr>
      <w:r w:rsidRPr="00D53B8F">
        <w:rPr>
          <w:rFonts w:cs="Times New Roman"/>
          <w:sz w:val="24"/>
          <w:szCs w:val="24"/>
        </w:rPr>
        <w:t>Automatically generated text performance report</w:t>
      </w:r>
    </w:p>
    <w:p w14:paraId="355BA371"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1.3 Available information / input</w:t>
      </w:r>
    </w:p>
    <w:p w14:paraId="1799F8ED" w14:textId="77777777" w:rsidR="008B6328" w:rsidRPr="00D53B8F" w:rsidRDefault="00000000" w:rsidP="00435AB3">
      <w:pPr>
        <w:spacing w:after="120"/>
        <w:rPr>
          <w:rFonts w:cs="Times New Roman"/>
          <w:sz w:val="24"/>
          <w:szCs w:val="24"/>
        </w:rPr>
      </w:pPr>
      <w:r w:rsidRPr="00D53B8F">
        <w:rPr>
          <w:rFonts w:cs="Times New Roman"/>
          <w:sz w:val="24"/>
          <w:szCs w:val="24"/>
        </w:rPr>
        <w:t>The input provides Job ID, number of images, image size, instruction sequence, source and destination registers, memory addresses, cache parameters, storage transfer rate and transfer request count.</w:t>
      </w:r>
    </w:p>
    <w:p w14:paraId="08EF6289"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1.4 Assumptions</w:t>
      </w:r>
    </w:p>
    <w:p w14:paraId="62A3CB5A" w14:textId="77777777" w:rsidR="008B6328" w:rsidRPr="00D53B8F" w:rsidRDefault="00000000" w:rsidP="00435AB3">
      <w:pPr>
        <w:pStyle w:val="ListBullet"/>
        <w:rPr>
          <w:rFonts w:cs="Times New Roman"/>
          <w:sz w:val="24"/>
          <w:szCs w:val="24"/>
        </w:rPr>
      </w:pPr>
      <w:r w:rsidRPr="00D53B8F">
        <w:rPr>
          <w:rFonts w:cs="Times New Roman"/>
          <w:sz w:val="24"/>
          <w:szCs w:val="24"/>
        </w:rPr>
        <w:t>A simplified in-order five-stage pipeline is used.</w:t>
      </w:r>
    </w:p>
    <w:p w14:paraId="40BD34A1" w14:textId="77777777" w:rsidR="008B6328" w:rsidRPr="00D53B8F" w:rsidRDefault="00000000" w:rsidP="00435AB3">
      <w:pPr>
        <w:pStyle w:val="ListBullet"/>
        <w:rPr>
          <w:rFonts w:cs="Times New Roman"/>
          <w:sz w:val="24"/>
          <w:szCs w:val="24"/>
        </w:rPr>
      </w:pPr>
      <w:r w:rsidRPr="00D53B8F">
        <w:rPr>
          <w:rFonts w:cs="Times New Roman"/>
          <w:sz w:val="24"/>
          <w:szCs w:val="24"/>
        </w:rPr>
        <w:t>RAW register dependencies are modeled as data hazards.</w:t>
      </w:r>
    </w:p>
    <w:p w14:paraId="3598E4C6" w14:textId="77777777" w:rsidR="008B6328" w:rsidRPr="00D53B8F" w:rsidRDefault="00000000" w:rsidP="00435AB3">
      <w:pPr>
        <w:pStyle w:val="ListBullet"/>
        <w:rPr>
          <w:rFonts w:cs="Times New Roman"/>
          <w:sz w:val="24"/>
          <w:szCs w:val="24"/>
        </w:rPr>
      </w:pPr>
      <w:r w:rsidRPr="00D53B8F">
        <w:rPr>
          <w:rFonts w:cs="Times New Roman"/>
          <w:sz w:val="24"/>
          <w:szCs w:val="24"/>
        </w:rPr>
        <w:t>Each detected RAW dependency introduces a one-cycle stall in the simplified simulator.</w:t>
      </w:r>
    </w:p>
    <w:p w14:paraId="458D4311" w14:textId="77777777" w:rsidR="008B6328" w:rsidRPr="00D53B8F" w:rsidRDefault="00000000" w:rsidP="00435AB3">
      <w:pPr>
        <w:pStyle w:val="ListBullet"/>
        <w:rPr>
          <w:rFonts w:cs="Times New Roman"/>
          <w:sz w:val="24"/>
          <w:szCs w:val="24"/>
        </w:rPr>
      </w:pPr>
      <w:r w:rsidRPr="00D53B8F">
        <w:rPr>
          <w:rFonts w:cs="Times New Roman"/>
          <w:sz w:val="24"/>
          <w:szCs w:val="24"/>
        </w:rPr>
        <w:t>A BRANCH instruction introduces a two-cycle flush penalty.</w:t>
      </w:r>
    </w:p>
    <w:p w14:paraId="5752B36C" w14:textId="77777777" w:rsidR="008B6328" w:rsidRPr="00D53B8F" w:rsidRDefault="00000000" w:rsidP="00435AB3">
      <w:pPr>
        <w:pStyle w:val="ListBullet"/>
        <w:rPr>
          <w:rFonts w:cs="Times New Roman"/>
          <w:sz w:val="24"/>
          <w:szCs w:val="24"/>
        </w:rPr>
      </w:pPr>
      <w:r w:rsidRPr="00D53B8F">
        <w:rPr>
          <w:rFonts w:cs="Times New Roman"/>
          <w:sz w:val="24"/>
          <w:szCs w:val="24"/>
        </w:rPr>
        <w:t>Cache blocks use an LRU replacement policy.</w:t>
      </w:r>
    </w:p>
    <w:p w14:paraId="1ABA24AE" w14:textId="77777777" w:rsidR="008B6328" w:rsidRPr="00D53B8F" w:rsidRDefault="00000000" w:rsidP="00435AB3">
      <w:pPr>
        <w:pStyle w:val="ListBullet"/>
        <w:rPr>
          <w:rFonts w:cs="Times New Roman"/>
          <w:sz w:val="24"/>
          <w:szCs w:val="24"/>
        </w:rPr>
      </w:pPr>
      <w:r w:rsidRPr="00D53B8F">
        <w:rPr>
          <w:rFonts w:cs="Times New Roman"/>
          <w:sz w:val="24"/>
          <w:szCs w:val="24"/>
        </w:rPr>
        <w:t>DMA has a small setup overhead but dramatically lower CPU intervention.</w:t>
      </w:r>
    </w:p>
    <w:p w14:paraId="721DF702" w14:textId="77777777" w:rsidR="008B6328" w:rsidRPr="00D53B8F" w:rsidRDefault="00000000" w:rsidP="00435AB3">
      <w:pPr>
        <w:pStyle w:val="ListBullet"/>
        <w:rPr>
          <w:rFonts w:cs="Times New Roman"/>
          <w:sz w:val="24"/>
          <w:szCs w:val="24"/>
        </w:rPr>
      </w:pPr>
      <w:r w:rsidRPr="00D53B8F">
        <w:rPr>
          <w:rFonts w:cs="Times New Roman"/>
          <w:sz w:val="24"/>
          <w:szCs w:val="24"/>
        </w:rPr>
        <w:t>All timing values are configurable simulation parameters.</w:t>
      </w:r>
    </w:p>
    <w:p w14:paraId="060F0072" w14:textId="77777777" w:rsidR="00D53B8F" w:rsidRPr="00D53B8F" w:rsidRDefault="00D53B8F">
      <w:pPr>
        <w:rPr>
          <w:rFonts w:eastAsiaTheme="majorEastAsia" w:cs="Times New Roman"/>
          <w:b/>
          <w:bCs/>
          <w:color w:val="4F81BD" w:themeColor="accent1"/>
          <w:sz w:val="24"/>
          <w:szCs w:val="24"/>
        </w:rPr>
      </w:pPr>
      <w:r w:rsidRPr="00D53B8F">
        <w:rPr>
          <w:rFonts w:cs="Times New Roman"/>
          <w:szCs w:val="24"/>
        </w:rPr>
        <w:br w:type="page"/>
      </w:r>
    </w:p>
    <w:p w14:paraId="0299F2BA" w14:textId="5C06A5AF"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2. APPLICATION OF COURSE / DOMAIN KNOWLEDGE</w:t>
      </w:r>
    </w:p>
    <w:p w14:paraId="67018BBB"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2.1 Five-stage pipeline</w:t>
      </w:r>
    </w:p>
    <w:tbl>
      <w:tblPr>
        <w:tblStyle w:val="TableGrid"/>
        <w:tblW w:w="0" w:type="auto"/>
        <w:jc w:val="center"/>
        <w:tblLook w:val="04A0" w:firstRow="1" w:lastRow="0" w:firstColumn="1" w:lastColumn="0" w:noHBand="0" w:noVBand="1"/>
      </w:tblPr>
      <w:tblGrid>
        <w:gridCol w:w="5040"/>
        <w:gridCol w:w="5040"/>
      </w:tblGrid>
      <w:tr w:rsidR="008B6328" w:rsidRPr="00D53B8F" w14:paraId="2DA9ECE0" w14:textId="77777777">
        <w:trPr>
          <w:jc w:val="center"/>
        </w:trPr>
        <w:tc>
          <w:tcPr>
            <w:tcW w:w="5040" w:type="dxa"/>
          </w:tcPr>
          <w:p w14:paraId="415A6DB0" w14:textId="77777777" w:rsidR="008B6328" w:rsidRPr="00D53B8F" w:rsidRDefault="00000000" w:rsidP="00435AB3">
            <w:pPr>
              <w:spacing w:line="276" w:lineRule="auto"/>
              <w:rPr>
                <w:rFonts w:cs="Times New Roman"/>
                <w:sz w:val="24"/>
                <w:szCs w:val="24"/>
              </w:rPr>
            </w:pPr>
            <w:r w:rsidRPr="00D53B8F">
              <w:rPr>
                <w:rFonts w:cs="Times New Roman"/>
                <w:b/>
                <w:sz w:val="24"/>
                <w:szCs w:val="24"/>
              </w:rPr>
              <w:t>Stage</w:t>
            </w:r>
          </w:p>
        </w:tc>
        <w:tc>
          <w:tcPr>
            <w:tcW w:w="5040" w:type="dxa"/>
          </w:tcPr>
          <w:p w14:paraId="452EC0DE" w14:textId="77777777" w:rsidR="008B6328" w:rsidRPr="00D53B8F" w:rsidRDefault="00000000" w:rsidP="00435AB3">
            <w:pPr>
              <w:spacing w:line="276" w:lineRule="auto"/>
              <w:rPr>
                <w:rFonts w:cs="Times New Roman"/>
                <w:sz w:val="24"/>
                <w:szCs w:val="24"/>
              </w:rPr>
            </w:pPr>
            <w:r w:rsidRPr="00D53B8F">
              <w:rPr>
                <w:rFonts w:cs="Times New Roman"/>
                <w:b/>
                <w:sz w:val="24"/>
                <w:szCs w:val="24"/>
              </w:rPr>
              <w:t>Function</w:t>
            </w:r>
          </w:p>
        </w:tc>
      </w:tr>
      <w:tr w:rsidR="008B6328" w:rsidRPr="00D53B8F" w14:paraId="2693630D" w14:textId="77777777">
        <w:trPr>
          <w:jc w:val="center"/>
        </w:trPr>
        <w:tc>
          <w:tcPr>
            <w:tcW w:w="5040" w:type="dxa"/>
          </w:tcPr>
          <w:p w14:paraId="6AF11A40" w14:textId="77777777" w:rsidR="008B6328" w:rsidRPr="00D53B8F" w:rsidRDefault="00000000" w:rsidP="00435AB3">
            <w:pPr>
              <w:spacing w:line="276" w:lineRule="auto"/>
              <w:rPr>
                <w:rFonts w:cs="Times New Roman"/>
                <w:sz w:val="24"/>
                <w:szCs w:val="24"/>
              </w:rPr>
            </w:pPr>
            <w:r w:rsidRPr="00D53B8F">
              <w:rPr>
                <w:rFonts w:cs="Times New Roman"/>
                <w:sz w:val="24"/>
                <w:szCs w:val="24"/>
              </w:rPr>
              <w:t>IF</w:t>
            </w:r>
          </w:p>
        </w:tc>
        <w:tc>
          <w:tcPr>
            <w:tcW w:w="5040" w:type="dxa"/>
          </w:tcPr>
          <w:p w14:paraId="3E88F107" w14:textId="77777777" w:rsidR="008B6328" w:rsidRPr="00D53B8F" w:rsidRDefault="00000000" w:rsidP="00435AB3">
            <w:pPr>
              <w:spacing w:line="276" w:lineRule="auto"/>
              <w:rPr>
                <w:rFonts w:cs="Times New Roman"/>
                <w:sz w:val="24"/>
                <w:szCs w:val="24"/>
              </w:rPr>
            </w:pPr>
            <w:r w:rsidRPr="00D53B8F">
              <w:rPr>
                <w:rFonts w:cs="Times New Roman"/>
                <w:sz w:val="24"/>
                <w:szCs w:val="24"/>
              </w:rPr>
              <w:t>Fetch instruction</w:t>
            </w:r>
          </w:p>
        </w:tc>
      </w:tr>
      <w:tr w:rsidR="008B6328" w:rsidRPr="00D53B8F" w14:paraId="2BFCC063" w14:textId="77777777">
        <w:trPr>
          <w:jc w:val="center"/>
        </w:trPr>
        <w:tc>
          <w:tcPr>
            <w:tcW w:w="5040" w:type="dxa"/>
          </w:tcPr>
          <w:p w14:paraId="7F4BA477" w14:textId="77777777" w:rsidR="008B6328" w:rsidRPr="00D53B8F" w:rsidRDefault="00000000" w:rsidP="00435AB3">
            <w:pPr>
              <w:spacing w:line="276" w:lineRule="auto"/>
              <w:rPr>
                <w:rFonts w:cs="Times New Roman"/>
                <w:sz w:val="24"/>
                <w:szCs w:val="24"/>
              </w:rPr>
            </w:pPr>
            <w:r w:rsidRPr="00D53B8F">
              <w:rPr>
                <w:rFonts w:cs="Times New Roman"/>
                <w:sz w:val="24"/>
                <w:szCs w:val="24"/>
              </w:rPr>
              <w:t>ID</w:t>
            </w:r>
          </w:p>
        </w:tc>
        <w:tc>
          <w:tcPr>
            <w:tcW w:w="5040" w:type="dxa"/>
          </w:tcPr>
          <w:p w14:paraId="13F152A8" w14:textId="77777777" w:rsidR="008B6328" w:rsidRPr="00D53B8F" w:rsidRDefault="00000000" w:rsidP="00435AB3">
            <w:pPr>
              <w:spacing w:line="276" w:lineRule="auto"/>
              <w:rPr>
                <w:rFonts w:cs="Times New Roman"/>
                <w:sz w:val="24"/>
                <w:szCs w:val="24"/>
              </w:rPr>
            </w:pPr>
            <w:r w:rsidRPr="00D53B8F">
              <w:rPr>
                <w:rFonts w:cs="Times New Roman"/>
                <w:sz w:val="24"/>
                <w:szCs w:val="24"/>
              </w:rPr>
              <w:t>Decode instruction and read registers</w:t>
            </w:r>
          </w:p>
        </w:tc>
      </w:tr>
      <w:tr w:rsidR="008B6328" w:rsidRPr="00D53B8F" w14:paraId="7B839B58" w14:textId="77777777">
        <w:trPr>
          <w:jc w:val="center"/>
        </w:trPr>
        <w:tc>
          <w:tcPr>
            <w:tcW w:w="5040" w:type="dxa"/>
          </w:tcPr>
          <w:p w14:paraId="1A6D6923" w14:textId="77777777" w:rsidR="008B6328" w:rsidRPr="00D53B8F" w:rsidRDefault="00000000" w:rsidP="00435AB3">
            <w:pPr>
              <w:spacing w:line="276" w:lineRule="auto"/>
              <w:rPr>
                <w:rFonts w:cs="Times New Roman"/>
                <w:sz w:val="24"/>
                <w:szCs w:val="24"/>
              </w:rPr>
            </w:pPr>
            <w:r w:rsidRPr="00D53B8F">
              <w:rPr>
                <w:rFonts w:cs="Times New Roman"/>
                <w:sz w:val="24"/>
                <w:szCs w:val="24"/>
              </w:rPr>
              <w:t>EX</w:t>
            </w:r>
          </w:p>
        </w:tc>
        <w:tc>
          <w:tcPr>
            <w:tcW w:w="5040" w:type="dxa"/>
          </w:tcPr>
          <w:p w14:paraId="72672F04" w14:textId="77777777" w:rsidR="008B6328" w:rsidRPr="00D53B8F" w:rsidRDefault="00000000" w:rsidP="00435AB3">
            <w:pPr>
              <w:spacing w:line="276" w:lineRule="auto"/>
              <w:rPr>
                <w:rFonts w:cs="Times New Roman"/>
                <w:sz w:val="24"/>
                <w:szCs w:val="24"/>
              </w:rPr>
            </w:pPr>
            <w:r w:rsidRPr="00D53B8F">
              <w:rPr>
                <w:rFonts w:cs="Times New Roman"/>
                <w:sz w:val="24"/>
                <w:szCs w:val="24"/>
              </w:rPr>
              <w:t>Execute arithmetic/logic or branch evaluation</w:t>
            </w:r>
          </w:p>
        </w:tc>
      </w:tr>
      <w:tr w:rsidR="008B6328" w:rsidRPr="00D53B8F" w14:paraId="53415BEA" w14:textId="77777777">
        <w:trPr>
          <w:jc w:val="center"/>
        </w:trPr>
        <w:tc>
          <w:tcPr>
            <w:tcW w:w="5040" w:type="dxa"/>
          </w:tcPr>
          <w:p w14:paraId="02EB7895" w14:textId="77777777" w:rsidR="008B6328" w:rsidRPr="00D53B8F" w:rsidRDefault="00000000" w:rsidP="00435AB3">
            <w:pPr>
              <w:spacing w:line="276" w:lineRule="auto"/>
              <w:rPr>
                <w:rFonts w:cs="Times New Roman"/>
                <w:sz w:val="24"/>
                <w:szCs w:val="24"/>
              </w:rPr>
            </w:pPr>
            <w:r w:rsidRPr="00D53B8F">
              <w:rPr>
                <w:rFonts w:cs="Times New Roman"/>
                <w:sz w:val="24"/>
                <w:szCs w:val="24"/>
              </w:rPr>
              <w:t>MEM</w:t>
            </w:r>
          </w:p>
        </w:tc>
        <w:tc>
          <w:tcPr>
            <w:tcW w:w="5040" w:type="dxa"/>
          </w:tcPr>
          <w:p w14:paraId="1E7D981D" w14:textId="77777777" w:rsidR="008B6328" w:rsidRPr="00D53B8F" w:rsidRDefault="00000000" w:rsidP="00435AB3">
            <w:pPr>
              <w:spacing w:line="276" w:lineRule="auto"/>
              <w:rPr>
                <w:rFonts w:cs="Times New Roman"/>
                <w:sz w:val="24"/>
                <w:szCs w:val="24"/>
              </w:rPr>
            </w:pPr>
            <w:r w:rsidRPr="00D53B8F">
              <w:rPr>
                <w:rFonts w:cs="Times New Roman"/>
                <w:sz w:val="24"/>
                <w:szCs w:val="24"/>
              </w:rPr>
              <w:t>Access data memory</w:t>
            </w:r>
          </w:p>
        </w:tc>
      </w:tr>
      <w:tr w:rsidR="008B6328" w:rsidRPr="00D53B8F" w14:paraId="0097D4C7" w14:textId="77777777">
        <w:trPr>
          <w:jc w:val="center"/>
        </w:trPr>
        <w:tc>
          <w:tcPr>
            <w:tcW w:w="5040" w:type="dxa"/>
          </w:tcPr>
          <w:p w14:paraId="0D700683" w14:textId="77777777" w:rsidR="008B6328" w:rsidRPr="00D53B8F" w:rsidRDefault="00000000" w:rsidP="00435AB3">
            <w:pPr>
              <w:spacing w:line="276" w:lineRule="auto"/>
              <w:rPr>
                <w:rFonts w:cs="Times New Roman"/>
                <w:sz w:val="24"/>
                <w:szCs w:val="24"/>
              </w:rPr>
            </w:pPr>
            <w:r w:rsidRPr="00D53B8F">
              <w:rPr>
                <w:rFonts w:cs="Times New Roman"/>
                <w:sz w:val="24"/>
                <w:szCs w:val="24"/>
              </w:rPr>
              <w:t>WB</w:t>
            </w:r>
          </w:p>
        </w:tc>
        <w:tc>
          <w:tcPr>
            <w:tcW w:w="5040" w:type="dxa"/>
          </w:tcPr>
          <w:p w14:paraId="1DB695A6" w14:textId="77777777" w:rsidR="008B6328" w:rsidRPr="00D53B8F" w:rsidRDefault="00000000" w:rsidP="00435AB3">
            <w:pPr>
              <w:spacing w:line="276" w:lineRule="auto"/>
              <w:rPr>
                <w:rFonts w:cs="Times New Roman"/>
                <w:sz w:val="24"/>
                <w:szCs w:val="24"/>
              </w:rPr>
            </w:pPr>
            <w:r w:rsidRPr="00D53B8F">
              <w:rPr>
                <w:rFonts w:cs="Times New Roman"/>
                <w:sz w:val="24"/>
                <w:szCs w:val="24"/>
              </w:rPr>
              <w:t>Write result to destination register</w:t>
            </w:r>
          </w:p>
        </w:tc>
      </w:tr>
    </w:tbl>
    <w:p w14:paraId="5BCA971B"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2.2 Hazard theory and implementation</w:t>
      </w:r>
    </w:p>
    <w:tbl>
      <w:tblPr>
        <w:tblStyle w:val="TableGrid"/>
        <w:tblW w:w="0" w:type="auto"/>
        <w:jc w:val="center"/>
        <w:tblLook w:val="04A0" w:firstRow="1" w:lastRow="0" w:firstColumn="1" w:lastColumn="0" w:noHBand="0" w:noVBand="1"/>
      </w:tblPr>
      <w:tblGrid>
        <w:gridCol w:w="3360"/>
        <w:gridCol w:w="3360"/>
        <w:gridCol w:w="3360"/>
      </w:tblGrid>
      <w:tr w:rsidR="008B6328" w:rsidRPr="00D53B8F" w14:paraId="2528147C" w14:textId="77777777">
        <w:trPr>
          <w:jc w:val="center"/>
        </w:trPr>
        <w:tc>
          <w:tcPr>
            <w:tcW w:w="3360" w:type="dxa"/>
          </w:tcPr>
          <w:p w14:paraId="0613C539" w14:textId="77777777" w:rsidR="008B6328" w:rsidRPr="00D53B8F" w:rsidRDefault="00000000" w:rsidP="00435AB3">
            <w:pPr>
              <w:spacing w:line="276" w:lineRule="auto"/>
              <w:rPr>
                <w:rFonts w:cs="Times New Roman"/>
                <w:sz w:val="24"/>
                <w:szCs w:val="24"/>
              </w:rPr>
            </w:pPr>
            <w:r w:rsidRPr="00D53B8F">
              <w:rPr>
                <w:rFonts w:cs="Times New Roman"/>
                <w:b/>
                <w:sz w:val="24"/>
                <w:szCs w:val="24"/>
              </w:rPr>
              <w:t>Hazard</w:t>
            </w:r>
          </w:p>
        </w:tc>
        <w:tc>
          <w:tcPr>
            <w:tcW w:w="3360" w:type="dxa"/>
          </w:tcPr>
          <w:p w14:paraId="3F81D58D" w14:textId="77777777" w:rsidR="008B6328" w:rsidRPr="00D53B8F" w:rsidRDefault="00000000" w:rsidP="00435AB3">
            <w:pPr>
              <w:spacing w:line="276" w:lineRule="auto"/>
              <w:rPr>
                <w:rFonts w:cs="Times New Roman"/>
                <w:sz w:val="24"/>
                <w:szCs w:val="24"/>
              </w:rPr>
            </w:pPr>
            <w:r w:rsidRPr="00D53B8F">
              <w:rPr>
                <w:rFonts w:cs="Times New Roman"/>
                <w:b/>
                <w:sz w:val="24"/>
                <w:szCs w:val="24"/>
              </w:rPr>
              <w:t>Detection Rule</w:t>
            </w:r>
          </w:p>
        </w:tc>
        <w:tc>
          <w:tcPr>
            <w:tcW w:w="3360" w:type="dxa"/>
          </w:tcPr>
          <w:p w14:paraId="72EA64C0" w14:textId="77777777" w:rsidR="008B6328" w:rsidRPr="00D53B8F" w:rsidRDefault="00000000" w:rsidP="00435AB3">
            <w:pPr>
              <w:spacing w:line="276" w:lineRule="auto"/>
              <w:rPr>
                <w:rFonts w:cs="Times New Roman"/>
                <w:sz w:val="24"/>
                <w:szCs w:val="24"/>
              </w:rPr>
            </w:pPr>
            <w:r w:rsidRPr="00D53B8F">
              <w:rPr>
                <w:rFonts w:cs="Times New Roman"/>
                <w:b/>
                <w:sz w:val="24"/>
                <w:szCs w:val="24"/>
              </w:rPr>
              <w:t>Effect</w:t>
            </w:r>
          </w:p>
        </w:tc>
      </w:tr>
      <w:tr w:rsidR="008B6328" w:rsidRPr="00D53B8F" w14:paraId="53BDE15E" w14:textId="77777777">
        <w:trPr>
          <w:jc w:val="center"/>
        </w:trPr>
        <w:tc>
          <w:tcPr>
            <w:tcW w:w="3360" w:type="dxa"/>
          </w:tcPr>
          <w:p w14:paraId="0DA6A0E8" w14:textId="77777777" w:rsidR="008B6328" w:rsidRPr="00D53B8F" w:rsidRDefault="00000000" w:rsidP="00435AB3">
            <w:pPr>
              <w:spacing w:line="276" w:lineRule="auto"/>
              <w:rPr>
                <w:rFonts w:cs="Times New Roman"/>
                <w:sz w:val="24"/>
                <w:szCs w:val="24"/>
              </w:rPr>
            </w:pPr>
            <w:r w:rsidRPr="00D53B8F">
              <w:rPr>
                <w:rFonts w:cs="Times New Roman"/>
                <w:sz w:val="24"/>
                <w:szCs w:val="24"/>
              </w:rPr>
              <w:t>Data hazard (RAW)</w:t>
            </w:r>
          </w:p>
        </w:tc>
        <w:tc>
          <w:tcPr>
            <w:tcW w:w="3360" w:type="dxa"/>
          </w:tcPr>
          <w:p w14:paraId="4C779F2D" w14:textId="77777777" w:rsidR="008B6328" w:rsidRPr="00D53B8F" w:rsidRDefault="00000000" w:rsidP="00435AB3">
            <w:pPr>
              <w:spacing w:line="276" w:lineRule="auto"/>
              <w:rPr>
                <w:rFonts w:cs="Times New Roman"/>
                <w:sz w:val="24"/>
                <w:szCs w:val="24"/>
              </w:rPr>
            </w:pPr>
            <w:r w:rsidRPr="00D53B8F">
              <w:rPr>
                <w:rFonts w:cs="Times New Roman"/>
                <w:sz w:val="24"/>
                <w:szCs w:val="24"/>
              </w:rPr>
              <w:t>Current source register equals earlier destination register</w:t>
            </w:r>
          </w:p>
        </w:tc>
        <w:tc>
          <w:tcPr>
            <w:tcW w:w="3360" w:type="dxa"/>
          </w:tcPr>
          <w:p w14:paraId="24225259" w14:textId="77777777" w:rsidR="008B6328" w:rsidRPr="00D53B8F" w:rsidRDefault="00000000" w:rsidP="00435AB3">
            <w:pPr>
              <w:spacing w:line="276" w:lineRule="auto"/>
              <w:rPr>
                <w:rFonts w:cs="Times New Roman"/>
                <w:sz w:val="24"/>
                <w:szCs w:val="24"/>
              </w:rPr>
            </w:pPr>
            <w:r w:rsidRPr="00D53B8F">
              <w:rPr>
                <w:rFonts w:cs="Times New Roman"/>
                <w:sz w:val="24"/>
                <w:szCs w:val="24"/>
              </w:rPr>
              <w:t>Stall cycles</w:t>
            </w:r>
          </w:p>
        </w:tc>
      </w:tr>
      <w:tr w:rsidR="008B6328" w:rsidRPr="00D53B8F" w14:paraId="579EC97B" w14:textId="77777777">
        <w:trPr>
          <w:jc w:val="center"/>
        </w:trPr>
        <w:tc>
          <w:tcPr>
            <w:tcW w:w="3360" w:type="dxa"/>
          </w:tcPr>
          <w:p w14:paraId="367BC677" w14:textId="77777777" w:rsidR="008B6328" w:rsidRPr="00D53B8F" w:rsidRDefault="00000000" w:rsidP="00435AB3">
            <w:pPr>
              <w:spacing w:line="276" w:lineRule="auto"/>
              <w:rPr>
                <w:rFonts w:cs="Times New Roman"/>
                <w:sz w:val="24"/>
                <w:szCs w:val="24"/>
              </w:rPr>
            </w:pPr>
            <w:r w:rsidRPr="00D53B8F">
              <w:rPr>
                <w:rFonts w:cs="Times New Roman"/>
                <w:sz w:val="24"/>
                <w:szCs w:val="24"/>
              </w:rPr>
              <w:t>Control hazard</w:t>
            </w:r>
          </w:p>
        </w:tc>
        <w:tc>
          <w:tcPr>
            <w:tcW w:w="3360" w:type="dxa"/>
          </w:tcPr>
          <w:p w14:paraId="45798B9C" w14:textId="77777777" w:rsidR="008B6328" w:rsidRPr="00D53B8F" w:rsidRDefault="00000000" w:rsidP="00435AB3">
            <w:pPr>
              <w:spacing w:line="276" w:lineRule="auto"/>
              <w:rPr>
                <w:rFonts w:cs="Times New Roman"/>
                <w:sz w:val="24"/>
                <w:szCs w:val="24"/>
              </w:rPr>
            </w:pPr>
            <w:r w:rsidRPr="00D53B8F">
              <w:rPr>
                <w:rFonts w:cs="Times New Roman"/>
                <w:sz w:val="24"/>
                <w:szCs w:val="24"/>
              </w:rPr>
              <w:t>Operation is BRANCH</w:t>
            </w:r>
          </w:p>
        </w:tc>
        <w:tc>
          <w:tcPr>
            <w:tcW w:w="3360" w:type="dxa"/>
          </w:tcPr>
          <w:p w14:paraId="62EDCB58" w14:textId="77777777" w:rsidR="008B6328" w:rsidRPr="00D53B8F" w:rsidRDefault="00000000" w:rsidP="00435AB3">
            <w:pPr>
              <w:spacing w:line="276" w:lineRule="auto"/>
              <w:rPr>
                <w:rFonts w:cs="Times New Roman"/>
                <w:sz w:val="24"/>
                <w:szCs w:val="24"/>
              </w:rPr>
            </w:pPr>
            <w:r w:rsidRPr="00D53B8F">
              <w:rPr>
                <w:rFonts w:cs="Times New Roman"/>
                <w:sz w:val="24"/>
                <w:szCs w:val="24"/>
              </w:rPr>
              <w:t>Flush cycles</w:t>
            </w:r>
          </w:p>
        </w:tc>
      </w:tr>
      <w:tr w:rsidR="008B6328" w:rsidRPr="00D53B8F" w14:paraId="30C92685" w14:textId="77777777">
        <w:trPr>
          <w:jc w:val="center"/>
        </w:trPr>
        <w:tc>
          <w:tcPr>
            <w:tcW w:w="3360" w:type="dxa"/>
          </w:tcPr>
          <w:p w14:paraId="01A45DB6" w14:textId="77777777" w:rsidR="008B6328" w:rsidRPr="00D53B8F" w:rsidRDefault="00000000" w:rsidP="00435AB3">
            <w:pPr>
              <w:spacing w:line="276" w:lineRule="auto"/>
              <w:rPr>
                <w:rFonts w:cs="Times New Roman"/>
                <w:sz w:val="24"/>
                <w:szCs w:val="24"/>
              </w:rPr>
            </w:pPr>
            <w:r w:rsidRPr="00D53B8F">
              <w:rPr>
                <w:rFonts w:cs="Times New Roman"/>
                <w:sz w:val="24"/>
                <w:szCs w:val="24"/>
              </w:rPr>
              <w:t>Structural hazard</w:t>
            </w:r>
          </w:p>
        </w:tc>
        <w:tc>
          <w:tcPr>
            <w:tcW w:w="3360" w:type="dxa"/>
          </w:tcPr>
          <w:p w14:paraId="19ABC36B" w14:textId="77777777" w:rsidR="008B6328" w:rsidRPr="00D53B8F" w:rsidRDefault="00000000" w:rsidP="00435AB3">
            <w:pPr>
              <w:spacing w:line="276" w:lineRule="auto"/>
              <w:rPr>
                <w:rFonts w:cs="Times New Roman"/>
                <w:sz w:val="24"/>
                <w:szCs w:val="24"/>
              </w:rPr>
            </w:pPr>
            <w:r w:rsidRPr="00D53B8F">
              <w:rPr>
                <w:rFonts w:cs="Times New Roman"/>
                <w:sz w:val="24"/>
                <w:szCs w:val="24"/>
              </w:rPr>
              <w:t>Consecutive instructions require same limited resource</w:t>
            </w:r>
          </w:p>
        </w:tc>
        <w:tc>
          <w:tcPr>
            <w:tcW w:w="3360" w:type="dxa"/>
          </w:tcPr>
          <w:p w14:paraId="6D74B177" w14:textId="77777777" w:rsidR="008B6328" w:rsidRPr="00D53B8F" w:rsidRDefault="00000000" w:rsidP="00435AB3">
            <w:pPr>
              <w:spacing w:line="276" w:lineRule="auto"/>
              <w:rPr>
                <w:rFonts w:cs="Times New Roman"/>
                <w:sz w:val="24"/>
                <w:szCs w:val="24"/>
              </w:rPr>
            </w:pPr>
            <w:r w:rsidRPr="00D53B8F">
              <w:rPr>
                <w:rFonts w:cs="Times New Roman"/>
                <w:sz w:val="24"/>
                <w:szCs w:val="24"/>
              </w:rPr>
              <w:t>Stall cycle</w:t>
            </w:r>
          </w:p>
        </w:tc>
      </w:tr>
    </w:tbl>
    <w:p w14:paraId="2FD776FD"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2.3 Performance equations</w:t>
      </w:r>
    </w:p>
    <w:p w14:paraId="77FC8400" w14:textId="77777777" w:rsidR="008B6328" w:rsidRPr="00D53B8F" w:rsidRDefault="00000000" w:rsidP="00435AB3">
      <w:pPr>
        <w:pStyle w:val="ListBullet"/>
        <w:rPr>
          <w:rFonts w:cs="Times New Roman"/>
          <w:sz w:val="24"/>
          <w:szCs w:val="24"/>
        </w:rPr>
      </w:pPr>
      <w:r w:rsidRPr="00D53B8F">
        <w:rPr>
          <w:rFonts w:cs="Times New Roman"/>
          <w:sz w:val="24"/>
          <w:szCs w:val="24"/>
        </w:rPr>
        <w:t>Ideal pipeline cycles = Number of instructions + 4</w:t>
      </w:r>
    </w:p>
    <w:p w14:paraId="2D60E7C4" w14:textId="77777777" w:rsidR="008B6328" w:rsidRPr="00D53B8F" w:rsidRDefault="00000000" w:rsidP="00435AB3">
      <w:pPr>
        <w:pStyle w:val="ListBullet"/>
        <w:rPr>
          <w:rFonts w:cs="Times New Roman"/>
          <w:sz w:val="24"/>
          <w:szCs w:val="24"/>
        </w:rPr>
      </w:pPr>
      <w:r w:rsidRPr="00D53B8F">
        <w:rPr>
          <w:rFonts w:cs="Times New Roman"/>
          <w:sz w:val="24"/>
          <w:szCs w:val="24"/>
        </w:rPr>
        <w:t>Total cycles = Ideal cycles + Stall cycles + Flush cycles</w:t>
      </w:r>
    </w:p>
    <w:p w14:paraId="79A8161A" w14:textId="77777777" w:rsidR="008B6328" w:rsidRPr="00D53B8F" w:rsidRDefault="00000000" w:rsidP="00435AB3">
      <w:pPr>
        <w:pStyle w:val="ListBullet"/>
        <w:rPr>
          <w:rFonts w:cs="Times New Roman"/>
          <w:sz w:val="24"/>
          <w:szCs w:val="24"/>
        </w:rPr>
      </w:pPr>
      <w:r w:rsidRPr="00D53B8F">
        <w:rPr>
          <w:rFonts w:cs="Times New Roman"/>
          <w:sz w:val="24"/>
          <w:szCs w:val="24"/>
        </w:rPr>
        <w:t>CPI = Total cycles / Number of instructions</w:t>
      </w:r>
    </w:p>
    <w:p w14:paraId="4064E3B9" w14:textId="77777777" w:rsidR="008B6328" w:rsidRPr="00D53B8F" w:rsidRDefault="00000000" w:rsidP="00435AB3">
      <w:pPr>
        <w:pStyle w:val="ListBullet"/>
        <w:rPr>
          <w:rFonts w:cs="Times New Roman"/>
          <w:sz w:val="24"/>
          <w:szCs w:val="24"/>
        </w:rPr>
      </w:pPr>
      <w:r w:rsidRPr="00D53B8F">
        <w:rPr>
          <w:rFonts w:cs="Times New Roman"/>
          <w:sz w:val="24"/>
          <w:szCs w:val="24"/>
        </w:rPr>
        <w:t>Execution time = Total cycles × Clock period</w:t>
      </w:r>
    </w:p>
    <w:p w14:paraId="798108D8" w14:textId="77777777" w:rsidR="008B6328" w:rsidRPr="00D53B8F" w:rsidRDefault="00000000" w:rsidP="00435AB3">
      <w:pPr>
        <w:pStyle w:val="ListBullet"/>
        <w:rPr>
          <w:rFonts w:cs="Times New Roman"/>
          <w:sz w:val="24"/>
          <w:szCs w:val="24"/>
        </w:rPr>
      </w:pPr>
      <w:r w:rsidRPr="00D53B8F">
        <w:rPr>
          <w:rFonts w:cs="Times New Roman"/>
          <w:sz w:val="24"/>
          <w:szCs w:val="24"/>
        </w:rPr>
        <w:t>Non-pipelined cycles = Number of instructions × 5</w:t>
      </w:r>
    </w:p>
    <w:p w14:paraId="663D4219" w14:textId="77777777" w:rsidR="008B6328" w:rsidRPr="00D53B8F" w:rsidRDefault="00000000" w:rsidP="00435AB3">
      <w:pPr>
        <w:pStyle w:val="ListBullet"/>
        <w:rPr>
          <w:rFonts w:cs="Times New Roman"/>
          <w:sz w:val="24"/>
          <w:szCs w:val="24"/>
        </w:rPr>
      </w:pPr>
      <w:r w:rsidRPr="00D53B8F">
        <w:rPr>
          <w:rFonts w:cs="Times New Roman"/>
          <w:sz w:val="24"/>
          <w:szCs w:val="24"/>
        </w:rPr>
        <w:t>Pipeline speed-up = Non-pipelined cycles / Total pipelined cycles</w:t>
      </w:r>
    </w:p>
    <w:p w14:paraId="571DAE32" w14:textId="77777777" w:rsidR="008B6328" w:rsidRPr="00D53B8F" w:rsidRDefault="00000000" w:rsidP="00435AB3">
      <w:pPr>
        <w:pStyle w:val="ListBullet"/>
        <w:rPr>
          <w:rFonts w:cs="Times New Roman"/>
          <w:sz w:val="24"/>
          <w:szCs w:val="24"/>
        </w:rPr>
      </w:pPr>
      <w:r w:rsidRPr="00D53B8F">
        <w:rPr>
          <w:rFonts w:cs="Times New Roman"/>
          <w:sz w:val="24"/>
          <w:szCs w:val="24"/>
        </w:rPr>
        <w:t>Hit ratio = Hits / Total accesses</w:t>
      </w:r>
    </w:p>
    <w:p w14:paraId="28B08A55" w14:textId="77777777" w:rsidR="008B6328" w:rsidRPr="00D53B8F" w:rsidRDefault="00000000" w:rsidP="00435AB3">
      <w:pPr>
        <w:pStyle w:val="ListBullet"/>
        <w:rPr>
          <w:rFonts w:cs="Times New Roman"/>
          <w:sz w:val="24"/>
          <w:szCs w:val="24"/>
        </w:rPr>
      </w:pPr>
      <w:r w:rsidRPr="00D53B8F">
        <w:rPr>
          <w:rFonts w:cs="Times New Roman"/>
          <w:sz w:val="24"/>
          <w:szCs w:val="24"/>
        </w:rPr>
        <w:t>Miss ratio = Misses / Total accesses</w:t>
      </w:r>
    </w:p>
    <w:p w14:paraId="17B7B460" w14:textId="77777777" w:rsidR="008B6328" w:rsidRPr="00D53B8F" w:rsidRDefault="00000000" w:rsidP="00435AB3">
      <w:pPr>
        <w:pStyle w:val="ListBullet"/>
        <w:rPr>
          <w:rFonts w:cs="Times New Roman"/>
          <w:sz w:val="24"/>
          <w:szCs w:val="24"/>
        </w:rPr>
      </w:pPr>
      <w:r w:rsidRPr="00D53B8F">
        <w:rPr>
          <w:rFonts w:cs="Times New Roman"/>
          <w:sz w:val="24"/>
          <w:szCs w:val="24"/>
        </w:rPr>
        <w:t>AMAT = Total observed memory access latency / Total memory accesses</w:t>
      </w:r>
    </w:p>
    <w:p w14:paraId="7D8F8403" w14:textId="77777777" w:rsidR="008B6328" w:rsidRPr="00D53B8F" w:rsidRDefault="00000000" w:rsidP="00435AB3">
      <w:pPr>
        <w:pStyle w:val="ListBullet"/>
        <w:rPr>
          <w:rFonts w:cs="Times New Roman"/>
          <w:sz w:val="24"/>
          <w:szCs w:val="24"/>
        </w:rPr>
      </w:pPr>
      <w:r w:rsidRPr="00D53B8F">
        <w:rPr>
          <w:rFonts w:cs="Times New Roman"/>
          <w:sz w:val="24"/>
          <w:szCs w:val="24"/>
        </w:rPr>
        <w:t>Dataset size = Number of images × Image size</w:t>
      </w:r>
    </w:p>
    <w:p w14:paraId="05C86FB0"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2.4 Cache hierarchy</w:t>
      </w:r>
    </w:p>
    <w:p w14:paraId="75716B81" w14:textId="77777777" w:rsidR="008B6328" w:rsidRPr="00D53B8F" w:rsidRDefault="00000000" w:rsidP="00435AB3">
      <w:pPr>
        <w:spacing w:after="120"/>
        <w:rPr>
          <w:rFonts w:cs="Times New Roman"/>
          <w:sz w:val="24"/>
          <w:szCs w:val="24"/>
        </w:rPr>
      </w:pPr>
      <w:r w:rsidRPr="00D53B8F">
        <w:rPr>
          <w:rFonts w:cs="Times New Roman"/>
          <w:sz w:val="24"/>
          <w:szCs w:val="24"/>
        </w:rPr>
        <w:t>L1 provides the lowest latency and smallest capacity. L2 and L3 provide larger capacities at progressively higher latencies. A miss at all three levels causes main-memory access. This hierarchy demonstrates the fundamental capacity-versus-latency trade-off.</w:t>
      </w:r>
    </w:p>
    <w:p w14:paraId="1B363963"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2.5 I/O communication</w:t>
      </w:r>
    </w:p>
    <w:p w14:paraId="0A4458D2" w14:textId="77777777" w:rsidR="008B6328" w:rsidRPr="00D53B8F" w:rsidRDefault="00000000" w:rsidP="00435AB3">
      <w:pPr>
        <w:spacing w:after="120"/>
        <w:rPr>
          <w:rFonts w:cs="Times New Roman"/>
          <w:sz w:val="24"/>
          <w:szCs w:val="24"/>
        </w:rPr>
      </w:pPr>
      <w:r w:rsidRPr="00D53B8F">
        <w:rPr>
          <w:rFonts w:cs="Times New Roman"/>
          <w:sz w:val="24"/>
          <w:szCs w:val="24"/>
        </w:rPr>
        <w:t>Interrupt-driven I/O repeatedly involves the CPU in request servicing. DMA transfers bulk data directly between device and main memory after CPU setup, reducing intervention and freeing the processor for other tasks.</w:t>
      </w:r>
    </w:p>
    <w:p w14:paraId="7B101932" w14:textId="77777777" w:rsidR="008B6328" w:rsidRPr="00D53B8F" w:rsidRDefault="00000000" w:rsidP="00435AB3">
      <w:pPr>
        <w:rPr>
          <w:rFonts w:cs="Times New Roman"/>
          <w:sz w:val="24"/>
          <w:szCs w:val="24"/>
        </w:rPr>
      </w:pPr>
      <w:r w:rsidRPr="00D53B8F">
        <w:rPr>
          <w:rFonts w:cs="Times New Roman"/>
          <w:sz w:val="24"/>
          <w:szCs w:val="24"/>
        </w:rPr>
        <w:br w:type="page"/>
      </w:r>
    </w:p>
    <w:p w14:paraId="33A39A1C"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3. SOLUTION / DESIGN / METHODOLOGY</w:t>
      </w:r>
    </w:p>
    <w:p w14:paraId="265C0342"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3.1 System Architecture</w:t>
      </w:r>
    </w:p>
    <w:p w14:paraId="32F5C1B6" w14:textId="77777777" w:rsidR="008B6328" w:rsidRPr="00D53B8F" w:rsidRDefault="00000000" w:rsidP="00435AB3">
      <w:pPr>
        <w:spacing w:after="120"/>
        <w:rPr>
          <w:rFonts w:cs="Times New Roman"/>
          <w:sz w:val="24"/>
          <w:szCs w:val="24"/>
        </w:rPr>
      </w:pPr>
      <w:r w:rsidRPr="00D53B8F">
        <w:rPr>
          <w:rFonts w:cs="Times New Roman"/>
          <w:sz w:val="24"/>
          <w:szCs w:val="24"/>
        </w:rPr>
        <w:t>Input JSON → Workload Loader → Pipeline Analyzer → Cache Analyzer → I/O Analyzer → Integrated Performance Engine → Text Report + Console Output.</w:t>
      </w:r>
    </w:p>
    <w:p w14:paraId="19152894"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3.2 Class Design</w:t>
      </w:r>
    </w:p>
    <w:tbl>
      <w:tblPr>
        <w:tblStyle w:val="TableGrid"/>
        <w:tblW w:w="0" w:type="auto"/>
        <w:jc w:val="center"/>
        <w:tblLook w:val="04A0" w:firstRow="1" w:lastRow="0" w:firstColumn="1" w:lastColumn="0" w:noHBand="0" w:noVBand="1"/>
      </w:tblPr>
      <w:tblGrid>
        <w:gridCol w:w="5040"/>
        <w:gridCol w:w="5040"/>
      </w:tblGrid>
      <w:tr w:rsidR="008B6328" w:rsidRPr="00D53B8F" w14:paraId="24109D3C" w14:textId="77777777">
        <w:trPr>
          <w:jc w:val="center"/>
        </w:trPr>
        <w:tc>
          <w:tcPr>
            <w:tcW w:w="5040" w:type="dxa"/>
          </w:tcPr>
          <w:p w14:paraId="5BC277DA" w14:textId="77777777" w:rsidR="008B6328" w:rsidRPr="00D53B8F" w:rsidRDefault="00000000" w:rsidP="00435AB3">
            <w:pPr>
              <w:spacing w:line="276" w:lineRule="auto"/>
              <w:rPr>
                <w:rFonts w:cs="Times New Roman"/>
                <w:sz w:val="24"/>
                <w:szCs w:val="24"/>
              </w:rPr>
            </w:pPr>
            <w:r w:rsidRPr="00D53B8F">
              <w:rPr>
                <w:rFonts w:cs="Times New Roman"/>
                <w:b/>
                <w:sz w:val="24"/>
                <w:szCs w:val="24"/>
              </w:rPr>
              <w:t>Class</w:t>
            </w:r>
          </w:p>
        </w:tc>
        <w:tc>
          <w:tcPr>
            <w:tcW w:w="5040" w:type="dxa"/>
          </w:tcPr>
          <w:p w14:paraId="4E7CC7FA" w14:textId="77777777" w:rsidR="008B6328" w:rsidRPr="00D53B8F" w:rsidRDefault="00000000" w:rsidP="00435AB3">
            <w:pPr>
              <w:spacing w:line="276" w:lineRule="auto"/>
              <w:rPr>
                <w:rFonts w:cs="Times New Roman"/>
                <w:sz w:val="24"/>
                <w:szCs w:val="24"/>
              </w:rPr>
            </w:pPr>
            <w:r w:rsidRPr="00D53B8F">
              <w:rPr>
                <w:rFonts w:cs="Times New Roman"/>
                <w:b/>
                <w:sz w:val="24"/>
                <w:szCs w:val="24"/>
              </w:rPr>
              <w:t>Key OOP Role</w:t>
            </w:r>
          </w:p>
        </w:tc>
      </w:tr>
      <w:tr w:rsidR="008B6328" w:rsidRPr="00D53B8F" w14:paraId="01A9E22A" w14:textId="77777777">
        <w:trPr>
          <w:jc w:val="center"/>
        </w:trPr>
        <w:tc>
          <w:tcPr>
            <w:tcW w:w="5040" w:type="dxa"/>
          </w:tcPr>
          <w:p w14:paraId="2C6CD15A" w14:textId="77777777" w:rsidR="008B6328" w:rsidRPr="00D53B8F" w:rsidRDefault="00000000" w:rsidP="00435AB3">
            <w:pPr>
              <w:spacing w:line="276" w:lineRule="auto"/>
              <w:rPr>
                <w:rFonts w:cs="Times New Roman"/>
                <w:sz w:val="24"/>
                <w:szCs w:val="24"/>
              </w:rPr>
            </w:pPr>
            <w:r w:rsidRPr="00D53B8F">
              <w:rPr>
                <w:rFonts w:cs="Times New Roman"/>
                <w:sz w:val="24"/>
                <w:szCs w:val="24"/>
              </w:rPr>
              <w:t>Instruction</w:t>
            </w:r>
          </w:p>
        </w:tc>
        <w:tc>
          <w:tcPr>
            <w:tcW w:w="5040" w:type="dxa"/>
          </w:tcPr>
          <w:p w14:paraId="65A83944" w14:textId="77777777" w:rsidR="008B6328" w:rsidRPr="00D53B8F" w:rsidRDefault="00000000" w:rsidP="00435AB3">
            <w:pPr>
              <w:spacing w:line="276" w:lineRule="auto"/>
              <w:rPr>
                <w:rFonts w:cs="Times New Roman"/>
                <w:sz w:val="24"/>
                <w:szCs w:val="24"/>
              </w:rPr>
            </w:pPr>
            <w:r w:rsidRPr="00D53B8F">
              <w:rPr>
                <w:rFonts w:cs="Times New Roman"/>
                <w:sz w:val="24"/>
                <w:szCs w:val="24"/>
              </w:rPr>
              <w:t>Data class representing one instruction</w:t>
            </w:r>
          </w:p>
        </w:tc>
      </w:tr>
      <w:tr w:rsidR="008B6328" w:rsidRPr="00D53B8F" w14:paraId="536C5A9B" w14:textId="77777777">
        <w:trPr>
          <w:jc w:val="center"/>
        </w:trPr>
        <w:tc>
          <w:tcPr>
            <w:tcW w:w="5040" w:type="dxa"/>
          </w:tcPr>
          <w:p w14:paraId="6D560D6B" w14:textId="77777777" w:rsidR="008B6328" w:rsidRPr="00D53B8F" w:rsidRDefault="00000000" w:rsidP="00435AB3">
            <w:pPr>
              <w:spacing w:line="276" w:lineRule="auto"/>
              <w:rPr>
                <w:rFonts w:cs="Times New Roman"/>
                <w:sz w:val="24"/>
                <w:szCs w:val="24"/>
              </w:rPr>
            </w:pPr>
            <w:r w:rsidRPr="00D53B8F">
              <w:rPr>
                <w:rFonts w:cs="Times New Roman"/>
                <w:sz w:val="24"/>
                <w:szCs w:val="24"/>
              </w:rPr>
              <w:t>AIJob</w:t>
            </w:r>
          </w:p>
        </w:tc>
        <w:tc>
          <w:tcPr>
            <w:tcW w:w="5040" w:type="dxa"/>
          </w:tcPr>
          <w:p w14:paraId="194DA980" w14:textId="77777777" w:rsidR="008B6328" w:rsidRPr="00D53B8F" w:rsidRDefault="00000000" w:rsidP="00435AB3">
            <w:pPr>
              <w:spacing w:line="276" w:lineRule="auto"/>
              <w:rPr>
                <w:rFonts w:cs="Times New Roman"/>
                <w:sz w:val="24"/>
                <w:szCs w:val="24"/>
              </w:rPr>
            </w:pPr>
            <w:r w:rsidRPr="00D53B8F">
              <w:rPr>
                <w:rFonts w:cs="Times New Roman"/>
                <w:sz w:val="24"/>
                <w:szCs w:val="24"/>
              </w:rPr>
              <w:t>Encapsulates workload metadata</w:t>
            </w:r>
          </w:p>
        </w:tc>
      </w:tr>
      <w:tr w:rsidR="008B6328" w:rsidRPr="00D53B8F" w14:paraId="26E603AF" w14:textId="77777777">
        <w:trPr>
          <w:jc w:val="center"/>
        </w:trPr>
        <w:tc>
          <w:tcPr>
            <w:tcW w:w="5040" w:type="dxa"/>
          </w:tcPr>
          <w:p w14:paraId="7EDCD49B" w14:textId="77777777" w:rsidR="008B6328" w:rsidRPr="00D53B8F" w:rsidRDefault="00000000" w:rsidP="00435AB3">
            <w:pPr>
              <w:spacing w:line="276" w:lineRule="auto"/>
              <w:rPr>
                <w:rFonts w:cs="Times New Roman"/>
                <w:sz w:val="24"/>
                <w:szCs w:val="24"/>
              </w:rPr>
            </w:pPr>
            <w:r w:rsidRPr="00D53B8F">
              <w:rPr>
                <w:rFonts w:cs="Times New Roman"/>
                <w:sz w:val="24"/>
                <w:szCs w:val="24"/>
              </w:rPr>
              <w:t>PipelineAnalyzer</w:t>
            </w:r>
          </w:p>
        </w:tc>
        <w:tc>
          <w:tcPr>
            <w:tcW w:w="5040" w:type="dxa"/>
          </w:tcPr>
          <w:p w14:paraId="78D53883" w14:textId="77777777" w:rsidR="008B6328" w:rsidRPr="00D53B8F" w:rsidRDefault="00000000" w:rsidP="00435AB3">
            <w:pPr>
              <w:spacing w:line="276" w:lineRule="auto"/>
              <w:rPr>
                <w:rFonts w:cs="Times New Roman"/>
                <w:sz w:val="24"/>
                <w:szCs w:val="24"/>
              </w:rPr>
            </w:pPr>
            <w:r w:rsidRPr="00D53B8F">
              <w:rPr>
                <w:rFonts w:cs="Times New Roman"/>
                <w:sz w:val="24"/>
                <w:szCs w:val="24"/>
              </w:rPr>
              <w:t>Encapsulation of pipeline simulation</w:t>
            </w:r>
          </w:p>
        </w:tc>
      </w:tr>
      <w:tr w:rsidR="008B6328" w:rsidRPr="00D53B8F" w14:paraId="4BC27938" w14:textId="77777777">
        <w:trPr>
          <w:jc w:val="center"/>
        </w:trPr>
        <w:tc>
          <w:tcPr>
            <w:tcW w:w="5040" w:type="dxa"/>
          </w:tcPr>
          <w:p w14:paraId="6128216C" w14:textId="77777777" w:rsidR="008B6328" w:rsidRPr="00D53B8F" w:rsidRDefault="00000000" w:rsidP="00435AB3">
            <w:pPr>
              <w:spacing w:line="276" w:lineRule="auto"/>
              <w:rPr>
                <w:rFonts w:cs="Times New Roman"/>
                <w:sz w:val="24"/>
                <w:szCs w:val="24"/>
              </w:rPr>
            </w:pPr>
            <w:r w:rsidRPr="00D53B8F">
              <w:rPr>
                <w:rFonts w:cs="Times New Roman"/>
                <w:sz w:val="24"/>
                <w:szCs w:val="24"/>
              </w:rPr>
              <w:t>CacheLevel</w:t>
            </w:r>
          </w:p>
        </w:tc>
        <w:tc>
          <w:tcPr>
            <w:tcW w:w="5040" w:type="dxa"/>
          </w:tcPr>
          <w:p w14:paraId="5B9705B3" w14:textId="77777777" w:rsidR="008B6328" w:rsidRPr="00D53B8F" w:rsidRDefault="00000000" w:rsidP="00435AB3">
            <w:pPr>
              <w:spacing w:line="276" w:lineRule="auto"/>
              <w:rPr>
                <w:rFonts w:cs="Times New Roman"/>
                <w:sz w:val="24"/>
                <w:szCs w:val="24"/>
              </w:rPr>
            </w:pPr>
            <w:r w:rsidRPr="00D53B8F">
              <w:rPr>
                <w:rFonts w:cs="Times New Roman"/>
                <w:sz w:val="24"/>
                <w:szCs w:val="24"/>
              </w:rPr>
              <w:t>Represents reusable cache abstraction</w:t>
            </w:r>
          </w:p>
        </w:tc>
      </w:tr>
      <w:tr w:rsidR="008B6328" w:rsidRPr="00D53B8F" w14:paraId="1CCDB471" w14:textId="77777777">
        <w:trPr>
          <w:jc w:val="center"/>
        </w:trPr>
        <w:tc>
          <w:tcPr>
            <w:tcW w:w="5040" w:type="dxa"/>
          </w:tcPr>
          <w:p w14:paraId="7EB14756" w14:textId="77777777" w:rsidR="008B6328" w:rsidRPr="00D53B8F" w:rsidRDefault="00000000" w:rsidP="00435AB3">
            <w:pPr>
              <w:spacing w:line="276" w:lineRule="auto"/>
              <w:rPr>
                <w:rFonts w:cs="Times New Roman"/>
                <w:sz w:val="24"/>
                <w:szCs w:val="24"/>
              </w:rPr>
            </w:pPr>
            <w:r w:rsidRPr="00D53B8F">
              <w:rPr>
                <w:rFonts w:cs="Times New Roman"/>
                <w:sz w:val="24"/>
                <w:szCs w:val="24"/>
              </w:rPr>
              <w:t>CacheAnalyzer</w:t>
            </w:r>
          </w:p>
        </w:tc>
        <w:tc>
          <w:tcPr>
            <w:tcW w:w="5040" w:type="dxa"/>
          </w:tcPr>
          <w:p w14:paraId="720AA0F4" w14:textId="77777777" w:rsidR="008B6328" w:rsidRPr="00D53B8F" w:rsidRDefault="00000000" w:rsidP="00435AB3">
            <w:pPr>
              <w:spacing w:line="276" w:lineRule="auto"/>
              <w:rPr>
                <w:rFonts w:cs="Times New Roman"/>
                <w:sz w:val="24"/>
                <w:szCs w:val="24"/>
              </w:rPr>
            </w:pPr>
            <w:r w:rsidRPr="00D53B8F">
              <w:rPr>
                <w:rFonts w:cs="Times New Roman"/>
                <w:sz w:val="24"/>
                <w:szCs w:val="24"/>
              </w:rPr>
              <w:t>Coordinates hierarchical cache analysis</w:t>
            </w:r>
          </w:p>
        </w:tc>
      </w:tr>
      <w:tr w:rsidR="008B6328" w:rsidRPr="00D53B8F" w14:paraId="06F7E372" w14:textId="77777777">
        <w:trPr>
          <w:jc w:val="center"/>
        </w:trPr>
        <w:tc>
          <w:tcPr>
            <w:tcW w:w="5040" w:type="dxa"/>
          </w:tcPr>
          <w:p w14:paraId="1A901A03" w14:textId="77777777" w:rsidR="008B6328" w:rsidRPr="00D53B8F" w:rsidRDefault="00000000" w:rsidP="00435AB3">
            <w:pPr>
              <w:spacing w:line="276" w:lineRule="auto"/>
              <w:rPr>
                <w:rFonts w:cs="Times New Roman"/>
                <w:sz w:val="24"/>
                <w:szCs w:val="24"/>
              </w:rPr>
            </w:pPr>
            <w:r w:rsidRPr="00D53B8F">
              <w:rPr>
                <w:rFonts w:cs="Times New Roman"/>
                <w:sz w:val="24"/>
                <w:szCs w:val="24"/>
              </w:rPr>
              <w:t>IOAnalyzer</w:t>
            </w:r>
          </w:p>
        </w:tc>
        <w:tc>
          <w:tcPr>
            <w:tcW w:w="5040" w:type="dxa"/>
          </w:tcPr>
          <w:p w14:paraId="25429918" w14:textId="77777777" w:rsidR="008B6328" w:rsidRPr="00D53B8F" w:rsidRDefault="00000000" w:rsidP="00435AB3">
            <w:pPr>
              <w:spacing w:line="276" w:lineRule="auto"/>
              <w:rPr>
                <w:rFonts w:cs="Times New Roman"/>
                <w:sz w:val="24"/>
                <w:szCs w:val="24"/>
              </w:rPr>
            </w:pPr>
            <w:r w:rsidRPr="00D53B8F">
              <w:rPr>
                <w:rFonts w:cs="Times New Roman"/>
                <w:sz w:val="24"/>
                <w:szCs w:val="24"/>
              </w:rPr>
              <w:t>Abstract base class</w:t>
            </w:r>
          </w:p>
        </w:tc>
      </w:tr>
      <w:tr w:rsidR="008B6328" w:rsidRPr="00D53B8F" w14:paraId="781B17BB" w14:textId="77777777">
        <w:trPr>
          <w:jc w:val="center"/>
        </w:trPr>
        <w:tc>
          <w:tcPr>
            <w:tcW w:w="5040" w:type="dxa"/>
          </w:tcPr>
          <w:p w14:paraId="6EDD48F4" w14:textId="77777777" w:rsidR="008B6328" w:rsidRPr="00D53B8F" w:rsidRDefault="00000000" w:rsidP="00435AB3">
            <w:pPr>
              <w:spacing w:line="276" w:lineRule="auto"/>
              <w:rPr>
                <w:rFonts w:cs="Times New Roman"/>
                <w:sz w:val="24"/>
                <w:szCs w:val="24"/>
              </w:rPr>
            </w:pPr>
            <w:r w:rsidRPr="00D53B8F">
              <w:rPr>
                <w:rFonts w:cs="Times New Roman"/>
                <w:sz w:val="24"/>
                <w:szCs w:val="24"/>
              </w:rPr>
              <w:t>InterruptDrivenIO</w:t>
            </w:r>
          </w:p>
        </w:tc>
        <w:tc>
          <w:tcPr>
            <w:tcW w:w="5040" w:type="dxa"/>
          </w:tcPr>
          <w:p w14:paraId="3A44AFDA" w14:textId="77777777" w:rsidR="008B6328" w:rsidRPr="00D53B8F" w:rsidRDefault="00000000" w:rsidP="00435AB3">
            <w:pPr>
              <w:spacing w:line="276" w:lineRule="auto"/>
              <w:rPr>
                <w:rFonts w:cs="Times New Roman"/>
                <w:sz w:val="24"/>
                <w:szCs w:val="24"/>
              </w:rPr>
            </w:pPr>
            <w:r w:rsidRPr="00D53B8F">
              <w:rPr>
                <w:rFonts w:cs="Times New Roman"/>
                <w:sz w:val="24"/>
                <w:szCs w:val="24"/>
              </w:rPr>
              <w:t>Inheritance: interrupt-specific implementation</w:t>
            </w:r>
          </w:p>
        </w:tc>
      </w:tr>
      <w:tr w:rsidR="008B6328" w:rsidRPr="00D53B8F" w14:paraId="07BB3AB6" w14:textId="77777777">
        <w:trPr>
          <w:jc w:val="center"/>
        </w:trPr>
        <w:tc>
          <w:tcPr>
            <w:tcW w:w="5040" w:type="dxa"/>
          </w:tcPr>
          <w:p w14:paraId="426A6375" w14:textId="77777777" w:rsidR="008B6328" w:rsidRPr="00D53B8F" w:rsidRDefault="00000000" w:rsidP="00435AB3">
            <w:pPr>
              <w:spacing w:line="276" w:lineRule="auto"/>
              <w:rPr>
                <w:rFonts w:cs="Times New Roman"/>
                <w:sz w:val="24"/>
                <w:szCs w:val="24"/>
              </w:rPr>
            </w:pPr>
            <w:r w:rsidRPr="00D53B8F">
              <w:rPr>
                <w:rFonts w:cs="Times New Roman"/>
                <w:sz w:val="24"/>
                <w:szCs w:val="24"/>
              </w:rPr>
              <w:t>DMAIO</w:t>
            </w:r>
          </w:p>
        </w:tc>
        <w:tc>
          <w:tcPr>
            <w:tcW w:w="5040" w:type="dxa"/>
          </w:tcPr>
          <w:p w14:paraId="06766988" w14:textId="77777777" w:rsidR="008B6328" w:rsidRPr="00D53B8F" w:rsidRDefault="00000000" w:rsidP="00435AB3">
            <w:pPr>
              <w:spacing w:line="276" w:lineRule="auto"/>
              <w:rPr>
                <w:rFonts w:cs="Times New Roman"/>
                <w:sz w:val="24"/>
                <w:szCs w:val="24"/>
              </w:rPr>
            </w:pPr>
            <w:r w:rsidRPr="00D53B8F">
              <w:rPr>
                <w:rFonts w:cs="Times New Roman"/>
                <w:sz w:val="24"/>
                <w:szCs w:val="24"/>
              </w:rPr>
              <w:t>Inheritance: DMA-specific implementation</w:t>
            </w:r>
          </w:p>
        </w:tc>
      </w:tr>
      <w:tr w:rsidR="008B6328" w:rsidRPr="00D53B8F" w14:paraId="339B5F3F" w14:textId="77777777">
        <w:trPr>
          <w:jc w:val="center"/>
        </w:trPr>
        <w:tc>
          <w:tcPr>
            <w:tcW w:w="5040" w:type="dxa"/>
          </w:tcPr>
          <w:p w14:paraId="34C8035A" w14:textId="77777777" w:rsidR="008B6328" w:rsidRPr="00D53B8F" w:rsidRDefault="00000000" w:rsidP="00435AB3">
            <w:pPr>
              <w:spacing w:line="276" w:lineRule="auto"/>
              <w:rPr>
                <w:rFonts w:cs="Times New Roman"/>
                <w:sz w:val="24"/>
                <w:szCs w:val="24"/>
              </w:rPr>
            </w:pPr>
            <w:r w:rsidRPr="00D53B8F">
              <w:rPr>
                <w:rFonts w:cs="Times New Roman"/>
                <w:sz w:val="24"/>
                <w:szCs w:val="24"/>
              </w:rPr>
              <w:t>PerformanceAnalyzer</w:t>
            </w:r>
          </w:p>
        </w:tc>
        <w:tc>
          <w:tcPr>
            <w:tcW w:w="5040" w:type="dxa"/>
          </w:tcPr>
          <w:p w14:paraId="7835661D" w14:textId="77777777" w:rsidR="008B6328" w:rsidRPr="00D53B8F" w:rsidRDefault="00000000" w:rsidP="00435AB3">
            <w:pPr>
              <w:spacing w:line="276" w:lineRule="auto"/>
              <w:rPr>
                <w:rFonts w:cs="Times New Roman"/>
                <w:sz w:val="24"/>
                <w:szCs w:val="24"/>
              </w:rPr>
            </w:pPr>
            <w:r w:rsidRPr="00D53B8F">
              <w:rPr>
                <w:rFonts w:cs="Times New Roman"/>
                <w:sz w:val="24"/>
                <w:szCs w:val="24"/>
              </w:rPr>
              <w:t>Integrates results and makes bottleneck decision</w:t>
            </w:r>
          </w:p>
        </w:tc>
      </w:tr>
    </w:tbl>
    <w:p w14:paraId="6AA1BF56"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3.3 Polymorphism</w:t>
      </w:r>
    </w:p>
    <w:p w14:paraId="5A364312" w14:textId="77777777" w:rsidR="008B6328" w:rsidRPr="00D53B8F" w:rsidRDefault="00000000" w:rsidP="00435AB3">
      <w:pPr>
        <w:spacing w:after="120"/>
        <w:rPr>
          <w:rFonts w:cs="Times New Roman"/>
          <w:sz w:val="24"/>
          <w:szCs w:val="24"/>
        </w:rPr>
      </w:pPr>
      <w:r w:rsidRPr="00D53B8F">
        <w:rPr>
          <w:rFonts w:cs="Times New Roman"/>
          <w:sz w:val="24"/>
          <w:szCs w:val="24"/>
        </w:rPr>
        <w:t>IOAnalyzer defines a common analyze() interface. InterruptDrivenIO and DMAIO override this behavior. The program can therefore evaluate multiple I/O methods through a common abstraction.</w:t>
      </w:r>
    </w:p>
    <w:p w14:paraId="6EB7FAE7"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3.4 Data structures</w:t>
      </w:r>
    </w:p>
    <w:p w14:paraId="2321694E" w14:textId="77777777" w:rsidR="008B6328" w:rsidRPr="00D53B8F" w:rsidRDefault="00000000" w:rsidP="00435AB3">
      <w:pPr>
        <w:spacing w:after="120"/>
        <w:rPr>
          <w:rFonts w:cs="Times New Roman"/>
          <w:sz w:val="24"/>
          <w:szCs w:val="24"/>
        </w:rPr>
      </w:pPr>
      <w:r w:rsidRPr="00D53B8F">
        <w:rPr>
          <w:rFonts w:cs="Times New Roman"/>
          <w:sz w:val="24"/>
          <w:szCs w:val="24"/>
        </w:rPr>
        <w:t>Lists store instructions and source registers. OrderedDict implements cache blocks and LRU replacement. Dictionaries store metrics and JSON input fields. Tuples are used for hazard records.</w:t>
      </w:r>
    </w:p>
    <w:p w14:paraId="53D192B4"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3.5 Algorithm</w:t>
      </w:r>
    </w:p>
    <w:p w14:paraId="29F5D42A" w14:textId="77777777" w:rsidR="008B6328" w:rsidRPr="00D53B8F" w:rsidRDefault="00000000" w:rsidP="00435AB3">
      <w:pPr>
        <w:pStyle w:val="ListBullet"/>
        <w:rPr>
          <w:rFonts w:cs="Times New Roman"/>
          <w:sz w:val="24"/>
          <w:szCs w:val="24"/>
        </w:rPr>
      </w:pPr>
      <w:r w:rsidRPr="00D53B8F">
        <w:rPr>
          <w:rFonts w:cs="Times New Roman"/>
          <w:sz w:val="24"/>
          <w:szCs w:val="24"/>
        </w:rPr>
        <w:t>Load JSON file and construct AIJob and Instruction objects.</w:t>
      </w:r>
    </w:p>
    <w:p w14:paraId="56D921C1" w14:textId="77777777" w:rsidR="008B6328" w:rsidRPr="00D53B8F" w:rsidRDefault="00000000" w:rsidP="00435AB3">
      <w:pPr>
        <w:pStyle w:val="ListBullet"/>
        <w:rPr>
          <w:rFonts w:cs="Times New Roman"/>
          <w:sz w:val="24"/>
          <w:szCs w:val="24"/>
        </w:rPr>
      </w:pPr>
      <w:r w:rsidRPr="00D53B8F">
        <w:rPr>
          <w:rFonts w:cs="Times New Roman"/>
          <w:sz w:val="24"/>
          <w:szCs w:val="24"/>
        </w:rPr>
        <w:t>Create PipelineAnalyzer and compare register dependencies.</w:t>
      </w:r>
    </w:p>
    <w:p w14:paraId="62F0C26D" w14:textId="77777777" w:rsidR="008B6328" w:rsidRPr="00D53B8F" w:rsidRDefault="00000000" w:rsidP="00435AB3">
      <w:pPr>
        <w:pStyle w:val="ListBullet"/>
        <w:rPr>
          <w:rFonts w:cs="Times New Roman"/>
          <w:sz w:val="24"/>
          <w:szCs w:val="24"/>
        </w:rPr>
      </w:pPr>
      <w:r w:rsidRPr="00D53B8F">
        <w:rPr>
          <w:rFonts w:cs="Times New Roman"/>
          <w:sz w:val="24"/>
          <w:szCs w:val="24"/>
        </w:rPr>
        <w:t>Record data/control/structural hazards and penalties.</w:t>
      </w:r>
    </w:p>
    <w:p w14:paraId="495FBD38" w14:textId="77777777" w:rsidR="008B6328" w:rsidRPr="00D53B8F" w:rsidRDefault="00000000" w:rsidP="00435AB3">
      <w:pPr>
        <w:pStyle w:val="ListBullet"/>
        <w:rPr>
          <w:rFonts w:cs="Times New Roman"/>
          <w:sz w:val="24"/>
          <w:szCs w:val="24"/>
        </w:rPr>
      </w:pPr>
      <w:r w:rsidRPr="00D53B8F">
        <w:rPr>
          <w:rFonts w:cs="Times New Roman"/>
          <w:sz w:val="24"/>
          <w:szCs w:val="24"/>
        </w:rPr>
        <w:t>Build five-stage timing table and calculate processor metrics.</w:t>
      </w:r>
    </w:p>
    <w:p w14:paraId="78EADD37" w14:textId="77777777" w:rsidR="008B6328" w:rsidRPr="00D53B8F" w:rsidRDefault="00000000" w:rsidP="00435AB3">
      <w:pPr>
        <w:pStyle w:val="ListBullet"/>
        <w:rPr>
          <w:rFonts w:cs="Times New Roman"/>
          <w:sz w:val="24"/>
          <w:szCs w:val="24"/>
        </w:rPr>
      </w:pPr>
      <w:r w:rsidRPr="00D53B8F">
        <w:rPr>
          <w:rFonts w:cs="Times New Roman"/>
          <w:sz w:val="24"/>
          <w:szCs w:val="24"/>
        </w:rPr>
        <w:t>Extract LOAD/STORE addresses and simulate L1→L2→L3→memory.</w:t>
      </w:r>
    </w:p>
    <w:p w14:paraId="653578F2" w14:textId="77777777" w:rsidR="008B6328" w:rsidRPr="00D53B8F" w:rsidRDefault="00000000" w:rsidP="00435AB3">
      <w:pPr>
        <w:pStyle w:val="ListBullet"/>
        <w:rPr>
          <w:rFonts w:cs="Times New Roman"/>
          <w:sz w:val="24"/>
          <w:szCs w:val="24"/>
        </w:rPr>
      </w:pPr>
      <w:r w:rsidRPr="00D53B8F">
        <w:rPr>
          <w:rFonts w:cs="Times New Roman"/>
          <w:sz w:val="24"/>
          <w:szCs w:val="24"/>
        </w:rPr>
        <w:t>Calculate cache statistics and AMAT.</w:t>
      </w:r>
    </w:p>
    <w:p w14:paraId="4F6DC064" w14:textId="77777777" w:rsidR="008B6328" w:rsidRPr="00D53B8F" w:rsidRDefault="00000000" w:rsidP="00435AB3">
      <w:pPr>
        <w:pStyle w:val="ListBullet"/>
        <w:rPr>
          <w:rFonts w:cs="Times New Roman"/>
          <w:sz w:val="24"/>
          <w:szCs w:val="24"/>
        </w:rPr>
      </w:pPr>
      <w:r w:rsidRPr="00D53B8F">
        <w:rPr>
          <w:rFonts w:cs="Times New Roman"/>
          <w:sz w:val="24"/>
          <w:szCs w:val="24"/>
        </w:rPr>
        <w:t>Calculate dataset transfer metrics for interrupt-driven I/O and DMA.</w:t>
      </w:r>
    </w:p>
    <w:p w14:paraId="407AAC6C" w14:textId="77777777" w:rsidR="008B6328" w:rsidRPr="00D53B8F" w:rsidRDefault="00000000" w:rsidP="00435AB3">
      <w:pPr>
        <w:pStyle w:val="ListBullet"/>
        <w:rPr>
          <w:rFonts w:cs="Times New Roman"/>
          <w:sz w:val="24"/>
          <w:szCs w:val="24"/>
        </w:rPr>
      </w:pPr>
      <w:r w:rsidRPr="00D53B8F">
        <w:rPr>
          <w:rFonts w:cs="Times New Roman"/>
          <w:sz w:val="24"/>
          <w:szCs w:val="24"/>
        </w:rPr>
        <w:t>Normalize key penalties and select the major bottleneck.</w:t>
      </w:r>
    </w:p>
    <w:p w14:paraId="3D357AE2" w14:textId="77777777" w:rsidR="008B6328" w:rsidRPr="00D53B8F" w:rsidRDefault="00000000" w:rsidP="00435AB3">
      <w:pPr>
        <w:pStyle w:val="ListBullet"/>
        <w:rPr>
          <w:rFonts w:cs="Times New Roman"/>
          <w:sz w:val="24"/>
          <w:szCs w:val="24"/>
        </w:rPr>
      </w:pPr>
      <w:r w:rsidRPr="00D53B8F">
        <w:rPr>
          <w:rFonts w:cs="Times New Roman"/>
          <w:sz w:val="24"/>
          <w:szCs w:val="24"/>
        </w:rPr>
        <w:t>Write consolidated report to a text file.</w:t>
      </w:r>
    </w:p>
    <w:p w14:paraId="5C188E91" w14:textId="77777777" w:rsidR="00435AB3" w:rsidRPr="00D53B8F" w:rsidRDefault="00435AB3" w:rsidP="00435AB3">
      <w:pPr>
        <w:pStyle w:val="Heading2"/>
        <w:rPr>
          <w:rFonts w:ascii="Times New Roman" w:hAnsi="Times New Roman" w:cs="Times New Roman"/>
          <w:szCs w:val="24"/>
        </w:rPr>
      </w:pPr>
    </w:p>
    <w:p w14:paraId="7AE29A54" w14:textId="77777777" w:rsidR="00435AB3" w:rsidRPr="00D53B8F" w:rsidRDefault="00435AB3" w:rsidP="00435AB3">
      <w:pPr>
        <w:pStyle w:val="Heading2"/>
        <w:rPr>
          <w:rFonts w:ascii="Times New Roman" w:hAnsi="Times New Roman" w:cs="Times New Roman"/>
          <w:szCs w:val="24"/>
        </w:rPr>
      </w:pPr>
    </w:p>
    <w:p w14:paraId="6CD65247" w14:textId="77777777" w:rsidR="00435AB3" w:rsidRPr="00D53B8F" w:rsidRDefault="00435AB3" w:rsidP="00435AB3">
      <w:pPr>
        <w:pStyle w:val="Heading2"/>
        <w:rPr>
          <w:rFonts w:ascii="Times New Roman" w:hAnsi="Times New Roman" w:cs="Times New Roman"/>
          <w:szCs w:val="24"/>
        </w:rPr>
      </w:pPr>
    </w:p>
    <w:p w14:paraId="51334850" w14:textId="77777777" w:rsidR="00435AB3" w:rsidRPr="00D53B8F" w:rsidRDefault="00435AB3" w:rsidP="00435AB3">
      <w:pPr>
        <w:pStyle w:val="Heading2"/>
        <w:rPr>
          <w:rFonts w:ascii="Times New Roman" w:hAnsi="Times New Roman" w:cs="Times New Roman"/>
          <w:szCs w:val="24"/>
        </w:rPr>
      </w:pPr>
    </w:p>
    <w:p w14:paraId="47B80D2A" w14:textId="751F6A05"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4. USE OF MODERN TOOLS</w:t>
      </w:r>
    </w:p>
    <w:tbl>
      <w:tblPr>
        <w:tblStyle w:val="TableGrid"/>
        <w:tblW w:w="0" w:type="auto"/>
        <w:jc w:val="center"/>
        <w:tblLook w:val="04A0" w:firstRow="1" w:lastRow="0" w:firstColumn="1" w:lastColumn="0" w:noHBand="0" w:noVBand="1"/>
      </w:tblPr>
      <w:tblGrid>
        <w:gridCol w:w="3360"/>
        <w:gridCol w:w="3360"/>
        <w:gridCol w:w="3360"/>
      </w:tblGrid>
      <w:tr w:rsidR="008B6328" w:rsidRPr="00D53B8F" w14:paraId="25389052" w14:textId="77777777">
        <w:trPr>
          <w:jc w:val="center"/>
        </w:trPr>
        <w:tc>
          <w:tcPr>
            <w:tcW w:w="3360" w:type="dxa"/>
          </w:tcPr>
          <w:p w14:paraId="7ADDCEA9" w14:textId="77777777" w:rsidR="008B6328" w:rsidRPr="00D53B8F" w:rsidRDefault="00000000" w:rsidP="00435AB3">
            <w:pPr>
              <w:spacing w:line="276" w:lineRule="auto"/>
              <w:rPr>
                <w:rFonts w:cs="Times New Roman"/>
                <w:sz w:val="24"/>
                <w:szCs w:val="24"/>
              </w:rPr>
            </w:pPr>
            <w:r w:rsidRPr="00D53B8F">
              <w:rPr>
                <w:rFonts w:cs="Times New Roman"/>
                <w:b/>
                <w:sz w:val="24"/>
                <w:szCs w:val="24"/>
              </w:rPr>
              <w:t>Tool / Technique</w:t>
            </w:r>
          </w:p>
        </w:tc>
        <w:tc>
          <w:tcPr>
            <w:tcW w:w="3360" w:type="dxa"/>
          </w:tcPr>
          <w:p w14:paraId="2A4E1166" w14:textId="77777777" w:rsidR="008B6328" w:rsidRPr="00D53B8F" w:rsidRDefault="00000000" w:rsidP="00435AB3">
            <w:pPr>
              <w:spacing w:line="276" w:lineRule="auto"/>
              <w:rPr>
                <w:rFonts w:cs="Times New Roman"/>
                <w:sz w:val="24"/>
                <w:szCs w:val="24"/>
              </w:rPr>
            </w:pPr>
            <w:r w:rsidRPr="00D53B8F">
              <w:rPr>
                <w:rFonts w:cs="Times New Roman"/>
                <w:b/>
                <w:sz w:val="24"/>
                <w:szCs w:val="24"/>
              </w:rPr>
              <w:t>Purpose</w:t>
            </w:r>
          </w:p>
        </w:tc>
        <w:tc>
          <w:tcPr>
            <w:tcW w:w="3360" w:type="dxa"/>
          </w:tcPr>
          <w:p w14:paraId="0FFE2E08" w14:textId="77777777" w:rsidR="008B6328" w:rsidRPr="00D53B8F" w:rsidRDefault="00000000" w:rsidP="00435AB3">
            <w:pPr>
              <w:spacing w:line="276" w:lineRule="auto"/>
              <w:rPr>
                <w:rFonts w:cs="Times New Roman"/>
                <w:sz w:val="24"/>
                <w:szCs w:val="24"/>
              </w:rPr>
            </w:pPr>
            <w:r w:rsidRPr="00D53B8F">
              <w:rPr>
                <w:rFonts w:cs="Times New Roman"/>
                <w:b/>
                <w:sz w:val="24"/>
                <w:szCs w:val="24"/>
              </w:rPr>
              <w:t>Evidence</w:t>
            </w:r>
          </w:p>
        </w:tc>
      </w:tr>
      <w:tr w:rsidR="008B6328" w:rsidRPr="00D53B8F" w14:paraId="0C8FF64D" w14:textId="77777777">
        <w:trPr>
          <w:jc w:val="center"/>
        </w:trPr>
        <w:tc>
          <w:tcPr>
            <w:tcW w:w="3360" w:type="dxa"/>
          </w:tcPr>
          <w:p w14:paraId="06056219" w14:textId="77777777" w:rsidR="008B6328" w:rsidRPr="00D53B8F" w:rsidRDefault="00000000" w:rsidP="00435AB3">
            <w:pPr>
              <w:spacing w:line="276" w:lineRule="auto"/>
              <w:rPr>
                <w:rFonts w:cs="Times New Roman"/>
                <w:sz w:val="24"/>
                <w:szCs w:val="24"/>
              </w:rPr>
            </w:pPr>
            <w:r w:rsidRPr="00D53B8F">
              <w:rPr>
                <w:rFonts w:cs="Times New Roman"/>
                <w:sz w:val="24"/>
                <w:szCs w:val="24"/>
              </w:rPr>
              <w:t>Python 3</w:t>
            </w:r>
          </w:p>
        </w:tc>
        <w:tc>
          <w:tcPr>
            <w:tcW w:w="3360" w:type="dxa"/>
          </w:tcPr>
          <w:p w14:paraId="1791176D" w14:textId="77777777" w:rsidR="008B6328" w:rsidRPr="00D53B8F" w:rsidRDefault="00000000" w:rsidP="00435AB3">
            <w:pPr>
              <w:spacing w:line="276" w:lineRule="auto"/>
              <w:rPr>
                <w:rFonts w:cs="Times New Roman"/>
                <w:sz w:val="24"/>
                <w:szCs w:val="24"/>
              </w:rPr>
            </w:pPr>
            <w:r w:rsidRPr="00D53B8F">
              <w:rPr>
                <w:rFonts w:cs="Times New Roman"/>
                <w:sz w:val="24"/>
                <w:szCs w:val="24"/>
              </w:rPr>
              <w:t>Main implementation language</w:t>
            </w:r>
          </w:p>
        </w:tc>
        <w:tc>
          <w:tcPr>
            <w:tcW w:w="3360" w:type="dxa"/>
          </w:tcPr>
          <w:p w14:paraId="343C68DF" w14:textId="77777777" w:rsidR="008B6328" w:rsidRPr="00D53B8F" w:rsidRDefault="00000000" w:rsidP="00435AB3">
            <w:pPr>
              <w:spacing w:line="276" w:lineRule="auto"/>
              <w:rPr>
                <w:rFonts w:cs="Times New Roman"/>
                <w:sz w:val="24"/>
                <w:szCs w:val="24"/>
              </w:rPr>
            </w:pPr>
            <w:r w:rsidRPr="00D53B8F">
              <w:rPr>
                <w:rFonts w:cs="Times New Roman"/>
                <w:sz w:val="24"/>
                <w:szCs w:val="24"/>
              </w:rPr>
              <w:t>Source code in Appendix B</w:t>
            </w:r>
          </w:p>
        </w:tc>
      </w:tr>
      <w:tr w:rsidR="008B6328" w:rsidRPr="00D53B8F" w14:paraId="043D489C" w14:textId="77777777">
        <w:trPr>
          <w:jc w:val="center"/>
        </w:trPr>
        <w:tc>
          <w:tcPr>
            <w:tcW w:w="3360" w:type="dxa"/>
          </w:tcPr>
          <w:p w14:paraId="09E89FCC" w14:textId="77777777" w:rsidR="008B6328" w:rsidRPr="00D53B8F" w:rsidRDefault="00000000" w:rsidP="00435AB3">
            <w:pPr>
              <w:spacing w:line="276" w:lineRule="auto"/>
              <w:rPr>
                <w:rFonts w:cs="Times New Roman"/>
                <w:sz w:val="24"/>
                <w:szCs w:val="24"/>
              </w:rPr>
            </w:pPr>
            <w:r w:rsidRPr="00D53B8F">
              <w:rPr>
                <w:rFonts w:cs="Times New Roman"/>
                <w:sz w:val="24"/>
                <w:szCs w:val="24"/>
              </w:rPr>
              <w:t>JSON</w:t>
            </w:r>
          </w:p>
        </w:tc>
        <w:tc>
          <w:tcPr>
            <w:tcW w:w="3360" w:type="dxa"/>
          </w:tcPr>
          <w:p w14:paraId="3C4714F3" w14:textId="77777777" w:rsidR="008B6328" w:rsidRPr="00D53B8F" w:rsidRDefault="00000000" w:rsidP="00435AB3">
            <w:pPr>
              <w:spacing w:line="276" w:lineRule="auto"/>
              <w:rPr>
                <w:rFonts w:cs="Times New Roman"/>
                <w:sz w:val="24"/>
                <w:szCs w:val="24"/>
              </w:rPr>
            </w:pPr>
            <w:r w:rsidRPr="00D53B8F">
              <w:rPr>
                <w:rFonts w:cs="Times New Roman"/>
                <w:sz w:val="24"/>
                <w:szCs w:val="24"/>
              </w:rPr>
              <w:t>Structured workload input</w:t>
            </w:r>
          </w:p>
        </w:tc>
        <w:tc>
          <w:tcPr>
            <w:tcW w:w="3360" w:type="dxa"/>
          </w:tcPr>
          <w:p w14:paraId="0DFB7ED4" w14:textId="77777777" w:rsidR="008B6328" w:rsidRPr="00D53B8F" w:rsidRDefault="00000000" w:rsidP="00435AB3">
            <w:pPr>
              <w:spacing w:line="276" w:lineRule="auto"/>
              <w:rPr>
                <w:rFonts w:cs="Times New Roman"/>
                <w:sz w:val="24"/>
                <w:szCs w:val="24"/>
              </w:rPr>
            </w:pPr>
            <w:r w:rsidRPr="00D53B8F">
              <w:rPr>
                <w:rFonts w:cs="Times New Roman"/>
                <w:sz w:val="24"/>
                <w:szCs w:val="24"/>
              </w:rPr>
              <w:t>Sample dataset in Appendix C</w:t>
            </w:r>
          </w:p>
        </w:tc>
      </w:tr>
      <w:tr w:rsidR="008B6328" w:rsidRPr="00D53B8F" w14:paraId="180A9862" w14:textId="77777777">
        <w:trPr>
          <w:jc w:val="center"/>
        </w:trPr>
        <w:tc>
          <w:tcPr>
            <w:tcW w:w="3360" w:type="dxa"/>
          </w:tcPr>
          <w:p w14:paraId="3E1747FD" w14:textId="77777777" w:rsidR="008B6328" w:rsidRPr="00D53B8F" w:rsidRDefault="00000000" w:rsidP="00435AB3">
            <w:pPr>
              <w:spacing w:line="276" w:lineRule="auto"/>
              <w:rPr>
                <w:rFonts w:cs="Times New Roman"/>
                <w:sz w:val="24"/>
                <w:szCs w:val="24"/>
              </w:rPr>
            </w:pPr>
            <w:r w:rsidRPr="00D53B8F">
              <w:rPr>
                <w:rFonts w:cs="Times New Roman"/>
                <w:sz w:val="24"/>
                <w:szCs w:val="24"/>
              </w:rPr>
              <w:t>OrderedDict</w:t>
            </w:r>
          </w:p>
        </w:tc>
        <w:tc>
          <w:tcPr>
            <w:tcW w:w="3360" w:type="dxa"/>
          </w:tcPr>
          <w:p w14:paraId="1E317B0C" w14:textId="77777777" w:rsidR="008B6328" w:rsidRPr="00D53B8F" w:rsidRDefault="00000000" w:rsidP="00435AB3">
            <w:pPr>
              <w:spacing w:line="276" w:lineRule="auto"/>
              <w:rPr>
                <w:rFonts w:cs="Times New Roman"/>
                <w:sz w:val="24"/>
                <w:szCs w:val="24"/>
              </w:rPr>
            </w:pPr>
            <w:r w:rsidRPr="00D53B8F">
              <w:rPr>
                <w:rFonts w:cs="Times New Roman"/>
                <w:sz w:val="24"/>
                <w:szCs w:val="24"/>
              </w:rPr>
              <w:t>LRU cache simulation</w:t>
            </w:r>
          </w:p>
        </w:tc>
        <w:tc>
          <w:tcPr>
            <w:tcW w:w="3360" w:type="dxa"/>
          </w:tcPr>
          <w:p w14:paraId="6B4A2F6F" w14:textId="77777777" w:rsidR="008B6328" w:rsidRPr="00D53B8F" w:rsidRDefault="00000000" w:rsidP="00435AB3">
            <w:pPr>
              <w:spacing w:line="276" w:lineRule="auto"/>
              <w:rPr>
                <w:rFonts w:cs="Times New Roman"/>
                <w:sz w:val="24"/>
                <w:szCs w:val="24"/>
              </w:rPr>
            </w:pPr>
            <w:r w:rsidRPr="00D53B8F">
              <w:rPr>
                <w:rFonts w:cs="Times New Roman"/>
                <w:sz w:val="24"/>
                <w:szCs w:val="24"/>
              </w:rPr>
              <w:t>CacheLevel implementation</w:t>
            </w:r>
          </w:p>
        </w:tc>
      </w:tr>
      <w:tr w:rsidR="008B6328" w:rsidRPr="00D53B8F" w14:paraId="20AD30C8" w14:textId="77777777">
        <w:trPr>
          <w:jc w:val="center"/>
        </w:trPr>
        <w:tc>
          <w:tcPr>
            <w:tcW w:w="3360" w:type="dxa"/>
          </w:tcPr>
          <w:p w14:paraId="6984A02C" w14:textId="77777777" w:rsidR="008B6328" w:rsidRPr="00D53B8F" w:rsidRDefault="00000000" w:rsidP="00435AB3">
            <w:pPr>
              <w:spacing w:line="276" w:lineRule="auto"/>
              <w:rPr>
                <w:rFonts w:cs="Times New Roman"/>
                <w:sz w:val="24"/>
                <w:szCs w:val="24"/>
              </w:rPr>
            </w:pPr>
            <w:r w:rsidRPr="00D53B8F">
              <w:rPr>
                <w:rFonts w:cs="Times New Roman"/>
                <w:sz w:val="24"/>
                <w:szCs w:val="24"/>
              </w:rPr>
              <w:t>ABC / abstractmethod</w:t>
            </w:r>
          </w:p>
        </w:tc>
        <w:tc>
          <w:tcPr>
            <w:tcW w:w="3360" w:type="dxa"/>
          </w:tcPr>
          <w:p w14:paraId="20019725" w14:textId="77777777" w:rsidR="008B6328" w:rsidRPr="00D53B8F" w:rsidRDefault="00000000" w:rsidP="00435AB3">
            <w:pPr>
              <w:spacing w:line="276" w:lineRule="auto"/>
              <w:rPr>
                <w:rFonts w:cs="Times New Roman"/>
                <w:sz w:val="24"/>
                <w:szCs w:val="24"/>
              </w:rPr>
            </w:pPr>
            <w:r w:rsidRPr="00D53B8F">
              <w:rPr>
                <w:rFonts w:cs="Times New Roman"/>
                <w:sz w:val="24"/>
                <w:szCs w:val="24"/>
              </w:rPr>
              <w:t>Inheritance and polymorphism</w:t>
            </w:r>
          </w:p>
        </w:tc>
        <w:tc>
          <w:tcPr>
            <w:tcW w:w="3360" w:type="dxa"/>
          </w:tcPr>
          <w:p w14:paraId="78103424" w14:textId="77777777" w:rsidR="008B6328" w:rsidRPr="00D53B8F" w:rsidRDefault="00000000" w:rsidP="00435AB3">
            <w:pPr>
              <w:spacing w:line="276" w:lineRule="auto"/>
              <w:rPr>
                <w:rFonts w:cs="Times New Roman"/>
                <w:sz w:val="24"/>
                <w:szCs w:val="24"/>
              </w:rPr>
            </w:pPr>
            <w:r w:rsidRPr="00D53B8F">
              <w:rPr>
                <w:rFonts w:cs="Times New Roman"/>
                <w:sz w:val="24"/>
                <w:szCs w:val="24"/>
              </w:rPr>
              <w:t>IOAnalyzer hierarchy</w:t>
            </w:r>
          </w:p>
        </w:tc>
      </w:tr>
      <w:tr w:rsidR="008B6328" w:rsidRPr="00D53B8F" w14:paraId="1BD600D2" w14:textId="77777777">
        <w:trPr>
          <w:jc w:val="center"/>
        </w:trPr>
        <w:tc>
          <w:tcPr>
            <w:tcW w:w="3360" w:type="dxa"/>
          </w:tcPr>
          <w:p w14:paraId="2F352B1E" w14:textId="77777777" w:rsidR="008B6328" w:rsidRPr="00D53B8F" w:rsidRDefault="00000000" w:rsidP="00435AB3">
            <w:pPr>
              <w:spacing w:line="276" w:lineRule="auto"/>
              <w:rPr>
                <w:rFonts w:cs="Times New Roman"/>
                <w:sz w:val="24"/>
                <w:szCs w:val="24"/>
              </w:rPr>
            </w:pPr>
            <w:r w:rsidRPr="00D53B8F">
              <w:rPr>
                <w:rFonts w:cs="Times New Roman"/>
                <w:sz w:val="24"/>
                <w:szCs w:val="24"/>
              </w:rPr>
              <w:t>Git / GitHub</w:t>
            </w:r>
          </w:p>
        </w:tc>
        <w:tc>
          <w:tcPr>
            <w:tcW w:w="3360" w:type="dxa"/>
          </w:tcPr>
          <w:p w14:paraId="25C3FC29" w14:textId="77777777" w:rsidR="008B6328" w:rsidRPr="00D53B8F" w:rsidRDefault="00000000" w:rsidP="00435AB3">
            <w:pPr>
              <w:spacing w:line="276" w:lineRule="auto"/>
              <w:rPr>
                <w:rFonts w:cs="Times New Roman"/>
                <w:sz w:val="24"/>
                <w:szCs w:val="24"/>
              </w:rPr>
            </w:pPr>
            <w:r w:rsidRPr="00D53B8F">
              <w:rPr>
                <w:rFonts w:cs="Times New Roman"/>
                <w:sz w:val="24"/>
                <w:szCs w:val="24"/>
              </w:rPr>
              <w:t>Version control and submission</w:t>
            </w:r>
          </w:p>
        </w:tc>
        <w:tc>
          <w:tcPr>
            <w:tcW w:w="3360" w:type="dxa"/>
          </w:tcPr>
          <w:p w14:paraId="6AAD77B3" w14:textId="77777777" w:rsidR="008B6328" w:rsidRPr="00D53B8F" w:rsidRDefault="00000000" w:rsidP="00435AB3">
            <w:pPr>
              <w:spacing w:line="276" w:lineRule="auto"/>
              <w:rPr>
                <w:rFonts w:cs="Times New Roman"/>
                <w:sz w:val="24"/>
                <w:szCs w:val="24"/>
              </w:rPr>
            </w:pPr>
            <w:r w:rsidRPr="00D53B8F">
              <w:rPr>
                <w:rFonts w:cs="Times New Roman"/>
                <w:sz w:val="24"/>
                <w:szCs w:val="24"/>
              </w:rPr>
              <w:t>Repository checklist in Appendix D</w:t>
            </w:r>
          </w:p>
        </w:tc>
      </w:tr>
      <w:tr w:rsidR="008B6328" w:rsidRPr="00D53B8F" w14:paraId="443ED28F" w14:textId="77777777">
        <w:trPr>
          <w:jc w:val="center"/>
        </w:trPr>
        <w:tc>
          <w:tcPr>
            <w:tcW w:w="3360" w:type="dxa"/>
          </w:tcPr>
          <w:p w14:paraId="7BEA3640" w14:textId="77777777" w:rsidR="008B6328" w:rsidRPr="00D53B8F" w:rsidRDefault="00000000" w:rsidP="00435AB3">
            <w:pPr>
              <w:spacing w:line="276" w:lineRule="auto"/>
              <w:rPr>
                <w:rFonts w:cs="Times New Roman"/>
                <w:sz w:val="24"/>
                <w:szCs w:val="24"/>
              </w:rPr>
            </w:pPr>
            <w:r w:rsidRPr="00D53B8F">
              <w:rPr>
                <w:rFonts w:cs="Times New Roman"/>
                <w:sz w:val="24"/>
                <w:szCs w:val="24"/>
              </w:rPr>
              <w:t>File handling</w:t>
            </w:r>
          </w:p>
        </w:tc>
        <w:tc>
          <w:tcPr>
            <w:tcW w:w="3360" w:type="dxa"/>
          </w:tcPr>
          <w:p w14:paraId="63303DC4" w14:textId="77777777" w:rsidR="008B6328" w:rsidRPr="00D53B8F" w:rsidRDefault="00000000" w:rsidP="00435AB3">
            <w:pPr>
              <w:spacing w:line="276" w:lineRule="auto"/>
              <w:rPr>
                <w:rFonts w:cs="Times New Roman"/>
                <w:sz w:val="24"/>
                <w:szCs w:val="24"/>
              </w:rPr>
            </w:pPr>
            <w:r w:rsidRPr="00D53B8F">
              <w:rPr>
                <w:rFonts w:cs="Times New Roman"/>
                <w:sz w:val="24"/>
                <w:szCs w:val="24"/>
              </w:rPr>
              <w:t>Read JSON and write final report</w:t>
            </w:r>
          </w:p>
        </w:tc>
        <w:tc>
          <w:tcPr>
            <w:tcW w:w="3360" w:type="dxa"/>
          </w:tcPr>
          <w:p w14:paraId="4CBE869B" w14:textId="77777777" w:rsidR="008B6328" w:rsidRPr="00D53B8F" w:rsidRDefault="00000000" w:rsidP="00435AB3">
            <w:pPr>
              <w:spacing w:line="276" w:lineRule="auto"/>
              <w:rPr>
                <w:rFonts w:cs="Times New Roman"/>
                <w:sz w:val="24"/>
                <w:szCs w:val="24"/>
              </w:rPr>
            </w:pPr>
            <w:r w:rsidRPr="00D53B8F">
              <w:rPr>
                <w:rFonts w:cs="Times New Roman"/>
                <w:sz w:val="24"/>
                <w:szCs w:val="24"/>
              </w:rPr>
              <w:t>load_workload() and report generation</w:t>
            </w:r>
          </w:p>
        </w:tc>
      </w:tr>
    </w:tbl>
    <w:p w14:paraId="39208128" w14:textId="77777777" w:rsidR="008B6328" w:rsidRPr="00D53B8F" w:rsidRDefault="00000000" w:rsidP="00435AB3">
      <w:pPr>
        <w:rPr>
          <w:rFonts w:cs="Times New Roman"/>
          <w:sz w:val="24"/>
          <w:szCs w:val="24"/>
        </w:rPr>
      </w:pPr>
      <w:r w:rsidRPr="00D53B8F">
        <w:rPr>
          <w:rFonts w:cs="Times New Roman"/>
          <w:sz w:val="24"/>
          <w:szCs w:val="24"/>
        </w:rPr>
        <w:br w:type="page"/>
      </w:r>
    </w:p>
    <w:p w14:paraId="2F07A0C4"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5. RESULTS AND VALIDATION</w:t>
      </w:r>
    </w:p>
    <w:p w14:paraId="52AF52BF"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5.1 Sample Workload</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8B6328" w:rsidRPr="00D53B8F" w14:paraId="662822C4" w14:textId="77777777">
        <w:trPr>
          <w:jc w:val="center"/>
        </w:trPr>
        <w:tc>
          <w:tcPr>
            <w:tcW w:w="1680" w:type="dxa"/>
          </w:tcPr>
          <w:p w14:paraId="2B065788" w14:textId="77777777" w:rsidR="008B6328" w:rsidRPr="00D53B8F" w:rsidRDefault="00000000" w:rsidP="00435AB3">
            <w:pPr>
              <w:spacing w:line="276" w:lineRule="auto"/>
              <w:rPr>
                <w:rFonts w:cs="Times New Roman"/>
                <w:sz w:val="24"/>
                <w:szCs w:val="24"/>
              </w:rPr>
            </w:pPr>
            <w:r w:rsidRPr="00D53B8F">
              <w:rPr>
                <w:rFonts w:cs="Times New Roman"/>
                <w:b/>
                <w:sz w:val="24"/>
                <w:szCs w:val="24"/>
              </w:rPr>
              <w:t>Instruction</w:t>
            </w:r>
          </w:p>
        </w:tc>
        <w:tc>
          <w:tcPr>
            <w:tcW w:w="1680" w:type="dxa"/>
          </w:tcPr>
          <w:p w14:paraId="2D58D6B2" w14:textId="77777777" w:rsidR="008B6328" w:rsidRPr="00D53B8F" w:rsidRDefault="00000000" w:rsidP="00435AB3">
            <w:pPr>
              <w:spacing w:line="276" w:lineRule="auto"/>
              <w:rPr>
                <w:rFonts w:cs="Times New Roman"/>
                <w:sz w:val="24"/>
                <w:szCs w:val="24"/>
              </w:rPr>
            </w:pPr>
            <w:r w:rsidRPr="00D53B8F">
              <w:rPr>
                <w:rFonts w:cs="Times New Roman"/>
                <w:b/>
                <w:sz w:val="24"/>
                <w:szCs w:val="24"/>
              </w:rPr>
              <w:t>Operation</w:t>
            </w:r>
          </w:p>
        </w:tc>
        <w:tc>
          <w:tcPr>
            <w:tcW w:w="1680" w:type="dxa"/>
          </w:tcPr>
          <w:p w14:paraId="44313FC8" w14:textId="77777777" w:rsidR="008B6328" w:rsidRPr="00D53B8F" w:rsidRDefault="00000000" w:rsidP="00435AB3">
            <w:pPr>
              <w:spacing w:line="276" w:lineRule="auto"/>
              <w:rPr>
                <w:rFonts w:cs="Times New Roman"/>
                <w:sz w:val="24"/>
                <w:szCs w:val="24"/>
              </w:rPr>
            </w:pPr>
            <w:r w:rsidRPr="00D53B8F">
              <w:rPr>
                <w:rFonts w:cs="Times New Roman"/>
                <w:b/>
                <w:sz w:val="24"/>
                <w:szCs w:val="24"/>
              </w:rPr>
              <w:t>Source</w:t>
            </w:r>
          </w:p>
        </w:tc>
        <w:tc>
          <w:tcPr>
            <w:tcW w:w="1680" w:type="dxa"/>
          </w:tcPr>
          <w:p w14:paraId="3068C2AF" w14:textId="77777777" w:rsidR="008B6328" w:rsidRPr="00D53B8F" w:rsidRDefault="00000000" w:rsidP="00435AB3">
            <w:pPr>
              <w:spacing w:line="276" w:lineRule="auto"/>
              <w:rPr>
                <w:rFonts w:cs="Times New Roman"/>
                <w:sz w:val="24"/>
                <w:szCs w:val="24"/>
              </w:rPr>
            </w:pPr>
            <w:r w:rsidRPr="00D53B8F">
              <w:rPr>
                <w:rFonts w:cs="Times New Roman"/>
                <w:b/>
                <w:sz w:val="24"/>
                <w:szCs w:val="24"/>
              </w:rPr>
              <w:t>Destination</w:t>
            </w:r>
          </w:p>
        </w:tc>
        <w:tc>
          <w:tcPr>
            <w:tcW w:w="1680" w:type="dxa"/>
          </w:tcPr>
          <w:p w14:paraId="3E01840C" w14:textId="77777777" w:rsidR="008B6328" w:rsidRPr="00D53B8F" w:rsidRDefault="00000000" w:rsidP="00435AB3">
            <w:pPr>
              <w:spacing w:line="276" w:lineRule="auto"/>
              <w:rPr>
                <w:rFonts w:cs="Times New Roman"/>
                <w:sz w:val="24"/>
                <w:szCs w:val="24"/>
              </w:rPr>
            </w:pPr>
            <w:r w:rsidRPr="00D53B8F">
              <w:rPr>
                <w:rFonts w:cs="Times New Roman"/>
                <w:b/>
                <w:sz w:val="24"/>
                <w:szCs w:val="24"/>
              </w:rPr>
              <w:t>Address</w:t>
            </w:r>
          </w:p>
        </w:tc>
        <w:tc>
          <w:tcPr>
            <w:tcW w:w="1680" w:type="dxa"/>
          </w:tcPr>
          <w:p w14:paraId="5B339D58" w14:textId="77777777" w:rsidR="008B6328" w:rsidRPr="00D53B8F" w:rsidRDefault="00000000" w:rsidP="00435AB3">
            <w:pPr>
              <w:spacing w:line="276" w:lineRule="auto"/>
              <w:rPr>
                <w:rFonts w:cs="Times New Roman"/>
                <w:sz w:val="24"/>
                <w:szCs w:val="24"/>
              </w:rPr>
            </w:pPr>
            <w:r w:rsidRPr="00D53B8F">
              <w:rPr>
                <w:rFonts w:cs="Times New Roman"/>
                <w:b/>
                <w:sz w:val="24"/>
                <w:szCs w:val="24"/>
              </w:rPr>
              <w:t>Resource</w:t>
            </w:r>
          </w:p>
        </w:tc>
      </w:tr>
      <w:tr w:rsidR="008B6328" w:rsidRPr="00D53B8F" w14:paraId="1EDECA4A" w14:textId="77777777">
        <w:trPr>
          <w:jc w:val="center"/>
        </w:trPr>
        <w:tc>
          <w:tcPr>
            <w:tcW w:w="1680" w:type="dxa"/>
          </w:tcPr>
          <w:p w14:paraId="2CCAA553" w14:textId="77777777" w:rsidR="008B6328" w:rsidRPr="00D53B8F" w:rsidRDefault="00000000" w:rsidP="00435AB3">
            <w:pPr>
              <w:spacing w:line="276" w:lineRule="auto"/>
              <w:rPr>
                <w:rFonts w:cs="Times New Roman"/>
                <w:sz w:val="24"/>
                <w:szCs w:val="24"/>
              </w:rPr>
            </w:pPr>
            <w:r w:rsidRPr="00D53B8F">
              <w:rPr>
                <w:rFonts w:cs="Times New Roman"/>
                <w:sz w:val="24"/>
                <w:szCs w:val="24"/>
              </w:rPr>
              <w:t>I1</w:t>
            </w:r>
          </w:p>
        </w:tc>
        <w:tc>
          <w:tcPr>
            <w:tcW w:w="1680" w:type="dxa"/>
          </w:tcPr>
          <w:p w14:paraId="75353F1C" w14:textId="77777777" w:rsidR="008B6328" w:rsidRPr="00D53B8F" w:rsidRDefault="00000000" w:rsidP="00435AB3">
            <w:pPr>
              <w:spacing w:line="276" w:lineRule="auto"/>
              <w:rPr>
                <w:rFonts w:cs="Times New Roman"/>
                <w:sz w:val="24"/>
                <w:szCs w:val="24"/>
              </w:rPr>
            </w:pPr>
            <w:r w:rsidRPr="00D53B8F">
              <w:rPr>
                <w:rFonts w:cs="Times New Roman"/>
                <w:sz w:val="24"/>
                <w:szCs w:val="24"/>
              </w:rPr>
              <w:t>LOAD</w:t>
            </w:r>
          </w:p>
        </w:tc>
        <w:tc>
          <w:tcPr>
            <w:tcW w:w="1680" w:type="dxa"/>
          </w:tcPr>
          <w:p w14:paraId="16C30CD6"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53D0245D" w14:textId="77777777" w:rsidR="008B6328" w:rsidRPr="00D53B8F" w:rsidRDefault="00000000" w:rsidP="00435AB3">
            <w:pPr>
              <w:spacing w:line="276" w:lineRule="auto"/>
              <w:rPr>
                <w:rFonts w:cs="Times New Roman"/>
                <w:sz w:val="24"/>
                <w:szCs w:val="24"/>
              </w:rPr>
            </w:pPr>
            <w:r w:rsidRPr="00D53B8F">
              <w:rPr>
                <w:rFonts w:cs="Times New Roman"/>
                <w:sz w:val="24"/>
                <w:szCs w:val="24"/>
              </w:rPr>
              <w:t>R1</w:t>
            </w:r>
          </w:p>
        </w:tc>
        <w:tc>
          <w:tcPr>
            <w:tcW w:w="1680" w:type="dxa"/>
          </w:tcPr>
          <w:p w14:paraId="730FED95" w14:textId="77777777" w:rsidR="008B6328" w:rsidRPr="00D53B8F" w:rsidRDefault="00000000" w:rsidP="00435AB3">
            <w:pPr>
              <w:spacing w:line="276" w:lineRule="auto"/>
              <w:rPr>
                <w:rFonts w:cs="Times New Roman"/>
                <w:sz w:val="24"/>
                <w:szCs w:val="24"/>
              </w:rPr>
            </w:pPr>
            <w:r w:rsidRPr="00D53B8F">
              <w:rPr>
                <w:rFonts w:cs="Times New Roman"/>
                <w:sz w:val="24"/>
                <w:szCs w:val="24"/>
              </w:rPr>
              <w:t>4096</w:t>
            </w:r>
          </w:p>
        </w:tc>
        <w:tc>
          <w:tcPr>
            <w:tcW w:w="1680" w:type="dxa"/>
          </w:tcPr>
          <w:p w14:paraId="451A5940" w14:textId="77777777" w:rsidR="008B6328" w:rsidRPr="00D53B8F" w:rsidRDefault="00000000" w:rsidP="00435AB3">
            <w:pPr>
              <w:spacing w:line="276" w:lineRule="auto"/>
              <w:rPr>
                <w:rFonts w:cs="Times New Roman"/>
                <w:sz w:val="24"/>
                <w:szCs w:val="24"/>
              </w:rPr>
            </w:pPr>
            <w:r w:rsidRPr="00D53B8F">
              <w:rPr>
                <w:rFonts w:cs="Times New Roman"/>
                <w:sz w:val="24"/>
                <w:szCs w:val="24"/>
              </w:rPr>
              <w:t>MEMORY</w:t>
            </w:r>
          </w:p>
        </w:tc>
      </w:tr>
      <w:tr w:rsidR="008B6328" w:rsidRPr="00D53B8F" w14:paraId="474559FC" w14:textId="77777777">
        <w:trPr>
          <w:jc w:val="center"/>
        </w:trPr>
        <w:tc>
          <w:tcPr>
            <w:tcW w:w="1680" w:type="dxa"/>
          </w:tcPr>
          <w:p w14:paraId="64032AC8" w14:textId="77777777" w:rsidR="008B6328" w:rsidRPr="00D53B8F" w:rsidRDefault="00000000" w:rsidP="00435AB3">
            <w:pPr>
              <w:spacing w:line="276" w:lineRule="auto"/>
              <w:rPr>
                <w:rFonts w:cs="Times New Roman"/>
                <w:sz w:val="24"/>
                <w:szCs w:val="24"/>
              </w:rPr>
            </w:pPr>
            <w:r w:rsidRPr="00D53B8F">
              <w:rPr>
                <w:rFonts w:cs="Times New Roman"/>
                <w:sz w:val="24"/>
                <w:szCs w:val="24"/>
              </w:rPr>
              <w:t>I2</w:t>
            </w:r>
          </w:p>
        </w:tc>
        <w:tc>
          <w:tcPr>
            <w:tcW w:w="1680" w:type="dxa"/>
          </w:tcPr>
          <w:p w14:paraId="688D39CF" w14:textId="77777777" w:rsidR="008B6328" w:rsidRPr="00D53B8F" w:rsidRDefault="00000000" w:rsidP="00435AB3">
            <w:pPr>
              <w:spacing w:line="276" w:lineRule="auto"/>
              <w:rPr>
                <w:rFonts w:cs="Times New Roman"/>
                <w:sz w:val="24"/>
                <w:szCs w:val="24"/>
              </w:rPr>
            </w:pPr>
            <w:r w:rsidRPr="00D53B8F">
              <w:rPr>
                <w:rFonts w:cs="Times New Roman"/>
                <w:sz w:val="24"/>
                <w:szCs w:val="24"/>
              </w:rPr>
              <w:t>ADD</w:t>
            </w:r>
          </w:p>
        </w:tc>
        <w:tc>
          <w:tcPr>
            <w:tcW w:w="1680" w:type="dxa"/>
          </w:tcPr>
          <w:p w14:paraId="0CEF9D68" w14:textId="77777777" w:rsidR="008B6328" w:rsidRPr="00D53B8F" w:rsidRDefault="00000000" w:rsidP="00435AB3">
            <w:pPr>
              <w:spacing w:line="276" w:lineRule="auto"/>
              <w:rPr>
                <w:rFonts w:cs="Times New Roman"/>
                <w:sz w:val="24"/>
                <w:szCs w:val="24"/>
              </w:rPr>
            </w:pPr>
            <w:r w:rsidRPr="00D53B8F">
              <w:rPr>
                <w:rFonts w:cs="Times New Roman"/>
                <w:sz w:val="24"/>
                <w:szCs w:val="24"/>
              </w:rPr>
              <w:t>R1, R2</w:t>
            </w:r>
          </w:p>
        </w:tc>
        <w:tc>
          <w:tcPr>
            <w:tcW w:w="1680" w:type="dxa"/>
          </w:tcPr>
          <w:p w14:paraId="5F766523" w14:textId="77777777" w:rsidR="008B6328" w:rsidRPr="00D53B8F" w:rsidRDefault="00000000" w:rsidP="00435AB3">
            <w:pPr>
              <w:spacing w:line="276" w:lineRule="auto"/>
              <w:rPr>
                <w:rFonts w:cs="Times New Roman"/>
                <w:sz w:val="24"/>
                <w:szCs w:val="24"/>
              </w:rPr>
            </w:pPr>
            <w:r w:rsidRPr="00D53B8F">
              <w:rPr>
                <w:rFonts w:cs="Times New Roman"/>
                <w:sz w:val="24"/>
                <w:szCs w:val="24"/>
              </w:rPr>
              <w:t>R3</w:t>
            </w:r>
          </w:p>
        </w:tc>
        <w:tc>
          <w:tcPr>
            <w:tcW w:w="1680" w:type="dxa"/>
          </w:tcPr>
          <w:p w14:paraId="5C12DF0F"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5B041924" w14:textId="77777777" w:rsidR="008B6328" w:rsidRPr="00D53B8F" w:rsidRDefault="00000000" w:rsidP="00435AB3">
            <w:pPr>
              <w:spacing w:line="276" w:lineRule="auto"/>
              <w:rPr>
                <w:rFonts w:cs="Times New Roman"/>
                <w:sz w:val="24"/>
                <w:szCs w:val="24"/>
              </w:rPr>
            </w:pPr>
            <w:r w:rsidRPr="00D53B8F">
              <w:rPr>
                <w:rFonts w:cs="Times New Roman"/>
                <w:sz w:val="24"/>
                <w:szCs w:val="24"/>
              </w:rPr>
              <w:t>ALU</w:t>
            </w:r>
          </w:p>
        </w:tc>
      </w:tr>
      <w:tr w:rsidR="008B6328" w:rsidRPr="00D53B8F" w14:paraId="6FFB4B74" w14:textId="77777777">
        <w:trPr>
          <w:jc w:val="center"/>
        </w:trPr>
        <w:tc>
          <w:tcPr>
            <w:tcW w:w="1680" w:type="dxa"/>
          </w:tcPr>
          <w:p w14:paraId="4A9A0591" w14:textId="77777777" w:rsidR="008B6328" w:rsidRPr="00D53B8F" w:rsidRDefault="00000000" w:rsidP="00435AB3">
            <w:pPr>
              <w:spacing w:line="276" w:lineRule="auto"/>
              <w:rPr>
                <w:rFonts w:cs="Times New Roman"/>
                <w:sz w:val="24"/>
                <w:szCs w:val="24"/>
              </w:rPr>
            </w:pPr>
            <w:r w:rsidRPr="00D53B8F">
              <w:rPr>
                <w:rFonts w:cs="Times New Roman"/>
                <w:sz w:val="24"/>
                <w:szCs w:val="24"/>
              </w:rPr>
              <w:t>I3</w:t>
            </w:r>
          </w:p>
        </w:tc>
        <w:tc>
          <w:tcPr>
            <w:tcW w:w="1680" w:type="dxa"/>
          </w:tcPr>
          <w:p w14:paraId="11D47088" w14:textId="77777777" w:rsidR="008B6328" w:rsidRPr="00D53B8F" w:rsidRDefault="00000000" w:rsidP="00435AB3">
            <w:pPr>
              <w:spacing w:line="276" w:lineRule="auto"/>
              <w:rPr>
                <w:rFonts w:cs="Times New Roman"/>
                <w:sz w:val="24"/>
                <w:szCs w:val="24"/>
              </w:rPr>
            </w:pPr>
            <w:r w:rsidRPr="00D53B8F">
              <w:rPr>
                <w:rFonts w:cs="Times New Roman"/>
                <w:sz w:val="24"/>
                <w:szCs w:val="24"/>
              </w:rPr>
              <w:t>LOAD</w:t>
            </w:r>
          </w:p>
        </w:tc>
        <w:tc>
          <w:tcPr>
            <w:tcW w:w="1680" w:type="dxa"/>
          </w:tcPr>
          <w:p w14:paraId="1DEDD79E"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48758371" w14:textId="77777777" w:rsidR="008B6328" w:rsidRPr="00D53B8F" w:rsidRDefault="00000000" w:rsidP="00435AB3">
            <w:pPr>
              <w:spacing w:line="276" w:lineRule="auto"/>
              <w:rPr>
                <w:rFonts w:cs="Times New Roman"/>
                <w:sz w:val="24"/>
                <w:szCs w:val="24"/>
              </w:rPr>
            </w:pPr>
            <w:r w:rsidRPr="00D53B8F">
              <w:rPr>
                <w:rFonts w:cs="Times New Roman"/>
                <w:sz w:val="24"/>
                <w:szCs w:val="24"/>
              </w:rPr>
              <w:t>R4</w:t>
            </w:r>
          </w:p>
        </w:tc>
        <w:tc>
          <w:tcPr>
            <w:tcW w:w="1680" w:type="dxa"/>
          </w:tcPr>
          <w:p w14:paraId="5F4064FC" w14:textId="77777777" w:rsidR="008B6328" w:rsidRPr="00D53B8F" w:rsidRDefault="00000000" w:rsidP="00435AB3">
            <w:pPr>
              <w:spacing w:line="276" w:lineRule="auto"/>
              <w:rPr>
                <w:rFonts w:cs="Times New Roman"/>
                <w:sz w:val="24"/>
                <w:szCs w:val="24"/>
              </w:rPr>
            </w:pPr>
            <w:r w:rsidRPr="00D53B8F">
              <w:rPr>
                <w:rFonts w:cs="Times New Roman"/>
                <w:sz w:val="24"/>
                <w:szCs w:val="24"/>
              </w:rPr>
              <w:t>4128</w:t>
            </w:r>
          </w:p>
        </w:tc>
        <w:tc>
          <w:tcPr>
            <w:tcW w:w="1680" w:type="dxa"/>
          </w:tcPr>
          <w:p w14:paraId="446EF6B5" w14:textId="77777777" w:rsidR="008B6328" w:rsidRPr="00D53B8F" w:rsidRDefault="00000000" w:rsidP="00435AB3">
            <w:pPr>
              <w:spacing w:line="276" w:lineRule="auto"/>
              <w:rPr>
                <w:rFonts w:cs="Times New Roman"/>
                <w:sz w:val="24"/>
                <w:szCs w:val="24"/>
              </w:rPr>
            </w:pPr>
            <w:r w:rsidRPr="00D53B8F">
              <w:rPr>
                <w:rFonts w:cs="Times New Roman"/>
                <w:sz w:val="24"/>
                <w:szCs w:val="24"/>
              </w:rPr>
              <w:t>MEMORY</w:t>
            </w:r>
          </w:p>
        </w:tc>
      </w:tr>
      <w:tr w:rsidR="008B6328" w:rsidRPr="00D53B8F" w14:paraId="3DAAD768" w14:textId="77777777">
        <w:trPr>
          <w:jc w:val="center"/>
        </w:trPr>
        <w:tc>
          <w:tcPr>
            <w:tcW w:w="1680" w:type="dxa"/>
          </w:tcPr>
          <w:p w14:paraId="168A88D8" w14:textId="77777777" w:rsidR="008B6328" w:rsidRPr="00D53B8F" w:rsidRDefault="00000000" w:rsidP="00435AB3">
            <w:pPr>
              <w:spacing w:line="276" w:lineRule="auto"/>
              <w:rPr>
                <w:rFonts w:cs="Times New Roman"/>
                <w:sz w:val="24"/>
                <w:szCs w:val="24"/>
              </w:rPr>
            </w:pPr>
            <w:r w:rsidRPr="00D53B8F">
              <w:rPr>
                <w:rFonts w:cs="Times New Roman"/>
                <w:sz w:val="24"/>
                <w:szCs w:val="24"/>
              </w:rPr>
              <w:t>I4</w:t>
            </w:r>
          </w:p>
        </w:tc>
        <w:tc>
          <w:tcPr>
            <w:tcW w:w="1680" w:type="dxa"/>
          </w:tcPr>
          <w:p w14:paraId="5BB088EE" w14:textId="77777777" w:rsidR="008B6328" w:rsidRPr="00D53B8F" w:rsidRDefault="00000000" w:rsidP="00435AB3">
            <w:pPr>
              <w:spacing w:line="276" w:lineRule="auto"/>
              <w:rPr>
                <w:rFonts w:cs="Times New Roman"/>
                <w:sz w:val="24"/>
                <w:szCs w:val="24"/>
              </w:rPr>
            </w:pPr>
            <w:r w:rsidRPr="00D53B8F">
              <w:rPr>
                <w:rFonts w:cs="Times New Roman"/>
                <w:sz w:val="24"/>
                <w:szCs w:val="24"/>
              </w:rPr>
              <w:t>MUL</w:t>
            </w:r>
          </w:p>
        </w:tc>
        <w:tc>
          <w:tcPr>
            <w:tcW w:w="1680" w:type="dxa"/>
          </w:tcPr>
          <w:p w14:paraId="1E81F0B9" w14:textId="77777777" w:rsidR="008B6328" w:rsidRPr="00D53B8F" w:rsidRDefault="00000000" w:rsidP="00435AB3">
            <w:pPr>
              <w:spacing w:line="276" w:lineRule="auto"/>
              <w:rPr>
                <w:rFonts w:cs="Times New Roman"/>
                <w:sz w:val="24"/>
                <w:szCs w:val="24"/>
              </w:rPr>
            </w:pPr>
            <w:r w:rsidRPr="00D53B8F">
              <w:rPr>
                <w:rFonts w:cs="Times New Roman"/>
                <w:sz w:val="24"/>
                <w:szCs w:val="24"/>
              </w:rPr>
              <w:t>R3, R4</w:t>
            </w:r>
          </w:p>
        </w:tc>
        <w:tc>
          <w:tcPr>
            <w:tcW w:w="1680" w:type="dxa"/>
          </w:tcPr>
          <w:p w14:paraId="79FCB003" w14:textId="77777777" w:rsidR="008B6328" w:rsidRPr="00D53B8F" w:rsidRDefault="00000000" w:rsidP="00435AB3">
            <w:pPr>
              <w:spacing w:line="276" w:lineRule="auto"/>
              <w:rPr>
                <w:rFonts w:cs="Times New Roman"/>
                <w:sz w:val="24"/>
                <w:szCs w:val="24"/>
              </w:rPr>
            </w:pPr>
            <w:r w:rsidRPr="00D53B8F">
              <w:rPr>
                <w:rFonts w:cs="Times New Roman"/>
                <w:sz w:val="24"/>
                <w:szCs w:val="24"/>
              </w:rPr>
              <w:t>R5</w:t>
            </w:r>
          </w:p>
        </w:tc>
        <w:tc>
          <w:tcPr>
            <w:tcW w:w="1680" w:type="dxa"/>
          </w:tcPr>
          <w:p w14:paraId="6DF955E1"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11607D12" w14:textId="77777777" w:rsidR="008B6328" w:rsidRPr="00D53B8F" w:rsidRDefault="00000000" w:rsidP="00435AB3">
            <w:pPr>
              <w:spacing w:line="276" w:lineRule="auto"/>
              <w:rPr>
                <w:rFonts w:cs="Times New Roman"/>
                <w:sz w:val="24"/>
                <w:szCs w:val="24"/>
              </w:rPr>
            </w:pPr>
            <w:r w:rsidRPr="00D53B8F">
              <w:rPr>
                <w:rFonts w:cs="Times New Roman"/>
                <w:sz w:val="24"/>
                <w:szCs w:val="24"/>
              </w:rPr>
              <w:t>MULTIPLIER</w:t>
            </w:r>
          </w:p>
        </w:tc>
      </w:tr>
      <w:tr w:rsidR="008B6328" w:rsidRPr="00D53B8F" w14:paraId="1BB10C20" w14:textId="77777777">
        <w:trPr>
          <w:jc w:val="center"/>
        </w:trPr>
        <w:tc>
          <w:tcPr>
            <w:tcW w:w="1680" w:type="dxa"/>
          </w:tcPr>
          <w:p w14:paraId="5E168FA4" w14:textId="77777777" w:rsidR="008B6328" w:rsidRPr="00D53B8F" w:rsidRDefault="00000000" w:rsidP="00435AB3">
            <w:pPr>
              <w:spacing w:line="276" w:lineRule="auto"/>
              <w:rPr>
                <w:rFonts w:cs="Times New Roman"/>
                <w:sz w:val="24"/>
                <w:szCs w:val="24"/>
              </w:rPr>
            </w:pPr>
            <w:r w:rsidRPr="00D53B8F">
              <w:rPr>
                <w:rFonts w:cs="Times New Roman"/>
                <w:sz w:val="24"/>
                <w:szCs w:val="24"/>
              </w:rPr>
              <w:t>I5</w:t>
            </w:r>
          </w:p>
        </w:tc>
        <w:tc>
          <w:tcPr>
            <w:tcW w:w="1680" w:type="dxa"/>
          </w:tcPr>
          <w:p w14:paraId="22915EC5" w14:textId="77777777" w:rsidR="008B6328" w:rsidRPr="00D53B8F" w:rsidRDefault="00000000" w:rsidP="00435AB3">
            <w:pPr>
              <w:spacing w:line="276" w:lineRule="auto"/>
              <w:rPr>
                <w:rFonts w:cs="Times New Roman"/>
                <w:sz w:val="24"/>
                <w:szCs w:val="24"/>
              </w:rPr>
            </w:pPr>
            <w:r w:rsidRPr="00D53B8F">
              <w:rPr>
                <w:rFonts w:cs="Times New Roman"/>
                <w:sz w:val="24"/>
                <w:szCs w:val="24"/>
              </w:rPr>
              <w:t>BRANCH</w:t>
            </w:r>
          </w:p>
        </w:tc>
        <w:tc>
          <w:tcPr>
            <w:tcW w:w="1680" w:type="dxa"/>
          </w:tcPr>
          <w:p w14:paraId="3DED7D63" w14:textId="77777777" w:rsidR="008B6328" w:rsidRPr="00D53B8F" w:rsidRDefault="00000000" w:rsidP="00435AB3">
            <w:pPr>
              <w:spacing w:line="276" w:lineRule="auto"/>
              <w:rPr>
                <w:rFonts w:cs="Times New Roman"/>
                <w:sz w:val="24"/>
                <w:szCs w:val="24"/>
              </w:rPr>
            </w:pPr>
            <w:r w:rsidRPr="00D53B8F">
              <w:rPr>
                <w:rFonts w:cs="Times New Roman"/>
                <w:sz w:val="24"/>
                <w:szCs w:val="24"/>
              </w:rPr>
              <w:t>R5</w:t>
            </w:r>
          </w:p>
        </w:tc>
        <w:tc>
          <w:tcPr>
            <w:tcW w:w="1680" w:type="dxa"/>
          </w:tcPr>
          <w:p w14:paraId="5AF0264A"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49F9D13B"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0FDC90F0" w14:textId="77777777" w:rsidR="008B6328" w:rsidRPr="00D53B8F" w:rsidRDefault="00000000" w:rsidP="00435AB3">
            <w:pPr>
              <w:spacing w:line="276" w:lineRule="auto"/>
              <w:rPr>
                <w:rFonts w:cs="Times New Roman"/>
                <w:sz w:val="24"/>
                <w:szCs w:val="24"/>
              </w:rPr>
            </w:pPr>
            <w:r w:rsidRPr="00D53B8F">
              <w:rPr>
                <w:rFonts w:cs="Times New Roman"/>
                <w:sz w:val="24"/>
                <w:szCs w:val="24"/>
              </w:rPr>
              <w:t>ALU</w:t>
            </w:r>
          </w:p>
        </w:tc>
      </w:tr>
      <w:tr w:rsidR="008B6328" w:rsidRPr="00D53B8F" w14:paraId="2DA19560" w14:textId="77777777">
        <w:trPr>
          <w:jc w:val="center"/>
        </w:trPr>
        <w:tc>
          <w:tcPr>
            <w:tcW w:w="1680" w:type="dxa"/>
          </w:tcPr>
          <w:p w14:paraId="722ADF4B" w14:textId="77777777" w:rsidR="008B6328" w:rsidRPr="00D53B8F" w:rsidRDefault="00000000" w:rsidP="00435AB3">
            <w:pPr>
              <w:spacing w:line="276" w:lineRule="auto"/>
              <w:rPr>
                <w:rFonts w:cs="Times New Roman"/>
                <w:sz w:val="24"/>
                <w:szCs w:val="24"/>
              </w:rPr>
            </w:pPr>
            <w:r w:rsidRPr="00D53B8F">
              <w:rPr>
                <w:rFonts w:cs="Times New Roman"/>
                <w:sz w:val="24"/>
                <w:szCs w:val="24"/>
              </w:rPr>
              <w:t>I6</w:t>
            </w:r>
          </w:p>
        </w:tc>
        <w:tc>
          <w:tcPr>
            <w:tcW w:w="1680" w:type="dxa"/>
          </w:tcPr>
          <w:p w14:paraId="71C53EDF" w14:textId="77777777" w:rsidR="008B6328" w:rsidRPr="00D53B8F" w:rsidRDefault="00000000" w:rsidP="00435AB3">
            <w:pPr>
              <w:spacing w:line="276" w:lineRule="auto"/>
              <w:rPr>
                <w:rFonts w:cs="Times New Roman"/>
                <w:sz w:val="24"/>
                <w:szCs w:val="24"/>
              </w:rPr>
            </w:pPr>
            <w:r w:rsidRPr="00D53B8F">
              <w:rPr>
                <w:rFonts w:cs="Times New Roman"/>
                <w:sz w:val="24"/>
                <w:szCs w:val="24"/>
              </w:rPr>
              <w:t>STORE</w:t>
            </w:r>
          </w:p>
        </w:tc>
        <w:tc>
          <w:tcPr>
            <w:tcW w:w="1680" w:type="dxa"/>
          </w:tcPr>
          <w:p w14:paraId="3709F051" w14:textId="77777777" w:rsidR="008B6328" w:rsidRPr="00D53B8F" w:rsidRDefault="00000000" w:rsidP="00435AB3">
            <w:pPr>
              <w:spacing w:line="276" w:lineRule="auto"/>
              <w:rPr>
                <w:rFonts w:cs="Times New Roman"/>
                <w:sz w:val="24"/>
                <w:szCs w:val="24"/>
              </w:rPr>
            </w:pPr>
            <w:r w:rsidRPr="00D53B8F">
              <w:rPr>
                <w:rFonts w:cs="Times New Roman"/>
                <w:sz w:val="24"/>
                <w:szCs w:val="24"/>
              </w:rPr>
              <w:t>R5</w:t>
            </w:r>
          </w:p>
        </w:tc>
        <w:tc>
          <w:tcPr>
            <w:tcW w:w="1680" w:type="dxa"/>
          </w:tcPr>
          <w:p w14:paraId="13551E48"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1680" w:type="dxa"/>
          </w:tcPr>
          <w:p w14:paraId="4377753E" w14:textId="77777777" w:rsidR="008B6328" w:rsidRPr="00D53B8F" w:rsidRDefault="00000000" w:rsidP="00435AB3">
            <w:pPr>
              <w:spacing w:line="276" w:lineRule="auto"/>
              <w:rPr>
                <w:rFonts w:cs="Times New Roman"/>
                <w:sz w:val="24"/>
                <w:szCs w:val="24"/>
              </w:rPr>
            </w:pPr>
            <w:r w:rsidRPr="00D53B8F">
              <w:rPr>
                <w:rFonts w:cs="Times New Roman"/>
                <w:sz w:val="24"/>
                <w:szCs w:val="24"/>
              </w:rPr>
              <w:t>8192</w:t>
            </w:r>
          </w:p>
        </w:tc>
        <w:tc>
          <w:tcPr>
            <w:tcW w:w="1680" w:type="dxa"/>
          </w:tcPr>
          <w:p w14:paraId="58D99121" w14:textId="77777777" w:rsidR="008B6328" w:rsidRPr="00D53B8F" w:rsidRDefault="00000000" w:rsidP="00435AB3">
            <w:pPr>
              <w:spacing w:line="276" w:lineRule="auto"/>
              <w:rPr>
                <w:rFonts w:cs="Times New Roman"/>
                <w:sz w:val="24"/>
                <w:szCs w:val="24"/>
              </w:rPr>
            </w:pPr>
            <w:r w:rsidRPr="00D53B8F">
              <w:rPr>
                <w:rFonts w:cs="Times New Roman"/>
                <w:sz w:val="24"/>
                <w:szCs w:val="24"/>
              </w:rPr>
              <w:t>MEMORY</w:t>
            </w:r>
          </w:p>
        </w:tc>
      </w:tr>
    </w:tbl>
    <w:p w14:paraId="2AEC5D6A"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5.2 Pipeline Execution Table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8B6328" w:rsidRPr="00D53B8F" w14:paraId="4E80A2B9" w14:textId="77777777">
        <w:trPr>
          <w:jc w:val="center"/>
        </w:trPr>
        <w:tc>
          <w:tcPr>
            <w:tcW w:w="1680" w:type="dxa"/>
          </w:tcPr>
          <w:p w14:paraId="48C887AB" w14:textId="77777777" w:rsidR="008B6328" w:rsidRPr="00D53B8F" w:rsidRDefault="00000000" w:rsidP="00435AB3">
            <w:pPr>
              <w:spacing w:line="276" w:lineRule="auto"/>
              <w:rPr>
                <w:rFonts w:cs="Times New Roman"/>
                <w:sz w:val="24"/>
                <w:szCs w:val="24"/>
              </w:rPr>
            </w:pPr>
            <w:r w:rsidRPr="00D53B8F">
              <w:rPr>
                <w:rFonts w:cs="Times New Roman"/>
                <w:b/>
                <w:sz w:val="24"/>
                <w:szCs w:val="24"/>
              </w:rPr>
              <w:t>Instruction</w:t>
            </w:r>
          </w:p>
        </w:tc>
        <w:tc>
          <w:tcPr>
            <w:tcW w:w="1680" w:type="dxa"/>
          </w:tcPr>
          <w:p w14:paraId="500994FE" w14:textId="77777777" w:rsidR="008B6328" w:rsidRPr="00D53B8F" w:rsidRDefault="00000000" w:rsidP="00435AB3">
            <w:pPr>
              <w:spacing w:line="276" w:lineRule="auto"/>
              <w:rPr>
                <w:rFonts w:cs="Times New Roman"/>
                <w:sz w:val="24"/>
                <w:szCs w:val="24"/>
              </w:rPr>
            </w:pPr>
            <w:r w:rsidRPr="00D53B8F">
              <w:rPr>
                <w:rFonts w:cs="Times New Roman"/>
                <w:b/>
                <w:sz w:val="24"/>
                <w:szCs w:val="24"/>
              </w:rPr>
              <w:t>IF</w:t>
            </w:r>
          </w:p>
        </w:tc>
        <w:tc>
          <w:tcPr>
            <w:tcW w:w="1680" w:type="dxa"/>
          </w:tcPr>
          <w:p w14:paraId="1AA5C75E" w14:textId="77777777" w:rsidR="008B6328" w:rsidRPr="00D53B8F" w:rsidRDefault="00000000" w:rsidP="00435AB3">
            <w:pPr>
              <w:spacing w:line="276" w:lineRule="auto"/>
              <w:rPr>
                <w:rFonts w:cs="Times New Roman"/>
                <w:sz w:val="24"/>
                <w:szCs w:val="24"/>
              </w:rPr>
            </w:pPr>
            <w:r w:rsidRPr="00D53B8F">
              <w:rPr>
                <w:rFonts w:cs="Times New Roman"/>
                <w:b/>
                <w:sz w:val="24"/>
                <w:szCs w:val="24"/>
              </w:rPr>
              <w:t>ID</w:t>
            </w:r>
          </w:p>
        </w:tc>
        <w:tc>
          <w:tcPr>
            <w:tcW w:w="1680" w:type="dxa"/>
          </w:tcPr>
          <w:p w14:paraId="64DE149F" w14:textId="77777777" w:rsidR="008B6328" w:rsidRPr="00D53B8F" w:rsidRDefault="00000000" w:rsidP="00435AB3">
            <w:pPr>
              <w:spacing w:line="276" w:lineRule="auto"/>
              <w:rPr>
                <w:rFonts w:cs="Times New Roman"/>
                <w:sz w:val="24"/>
                <w:szCs w:val="24"/>
              </w:rPr>
            </w:pPr>
            <w:r w:rsidRPr="00D53B8F">
              <w:rPr>
                <w:rFonts w:cs="Times New Roman"/>
                <w:b/>
                <w:sz w:val="24"/>
                <w:szCs w:val="24"/>
              </w:rPr>
              <w:t>EX</w:t>
            </w:r>
          </w:p>
        </w:tc>
        <w:tc>
          <w:tcPr>
            <w:tcW w:w="1680" w:type="dxa"/>
          </w:tcPr>
          <w:p w14:paraId="36CA0FCC" w14:textId="77777777" w:rsidR="008B6328" w:rsidRPr="00D53B8F" w:rsidRDefault="00000000" w:rsidP="00435AB3">
            <w:pPr>
              <w:spacing w:line="276" w:lineRule="auto"/>
              <w:rPr>
                <w:rFonts w:cs="Times New Roman"/>
                <w:sz w:val="24"/>
                <w:szCs w:val="24"/>
              </w:rPr>
            </w:pPr>
            <w:r w:rsidRPr="00D53B8F">
              <w:rPr>
                <w:rFonts w:cs="Times New Roman"/>
                <w:b/>
                <w:sz w:val="24"/>
                <w:szCs w:val="24"/>
              </w:rPr>
              <w:t>MEM</w:t>
            </w:r>
          </w:p>
        </w:tc>
        <w:tc>
          <w:tcPr>
            <w:tcW w:w="1680" w:type="dxa"/>
          </w:tcPr>
          <w:p w14:paraId="00CCDE81" w14:textId="77777777" w:rsidR="008B6328" w:rsidRPr="00D53B8F" w:rsidRDefault="00000000" w:rsidP="00435AB3">
            <w:pPr>
              <w:spacing w:line="276" w:lineRule="auto"/>
              <w:rPr>
                <w:rFonts w:cs="Times New Roman"/>
                <w:sz w:val="24"/>
                <w:szCs w:val="24"/>
              </w:rPr>
            </w:pPr>
            <w:r w:rsidRPr="00D53B8F">
              <w:rPr>
                <w:rFonts w:cs="Times New Roman"/>
                <w:b/>
                <w:sz w:val="24"/>
                <w:szCs w:val="24"/>
              </w:rPr>
              <w:t>WB</w:t>
            </w:r>
          </w:p>
        </w:tc>
      </w:tr>
      <w:tr w:rsidR="008B6328" w:rsidRPr="00D53B8F" w14:paraId="74044904" w14:textId="77777777">
        <w:trPr>
          <w:jc w:val="center"/>
        </w:trPr>
        <w:tc>
          <w:tcPr>
            <w:tcW w:w="1680" w:type="dxa"/>
          </w:tcPr>
          <w:p w14:paraId="37EF8553" w14:textId="77777777" w:rsidR="008B6328" w:rsidRPr="00D53B8F" w:rsidRDefault="00000000" w:rsidP="00435AB3">
            <w:pPr>
              <w:spacing w:line="276" w:lineRule="auto"/>
              <w:rPr>
                <w:rFonts w:cs="Times New Roman"/>
                <w:sz w:val="24"/>
                <w:szCs w:val="24"/>
              </w:rPr>
            </w:pPr>
            <w:r w:rsidRPr="00D53B8F">
              <w:rPr>
                <w:rFonts w:cs="Times New Roman"/>
                <w:sz w:val="24"/>
                <w:szCs w:val="24"/>
              </w:rPr>
              <w:t>I1 LOAD</w:t>
            </w:r>
          </w:p>
        </w:tc>
        <w:tc>
          <w:tcPr>
            <w:tcW w:w="1680" w:type="dxa"/>
          </w:tcPr>
          <w:p w14:paraId="7ADA9897" w14:textId="77777777" w:rsidR="008B6328" w:rsidRPr="00D53B8F" w:rsidRDefault="00000000" w:rsidP="00435AB3">
            <w:pPr>
              <w:spacing w:line="276" w:lineRule="auto"/>
              <w:rPr>
                <w:rFonts w:cs="Times New Roman"/>
                <w:sz w:val="24"/>
                <w:szCs w:val="24"/>
              </w:rPr>
            </w:pPr>
            <w:r w:rsidRPr="00D53B8F">
              <w:rPr>
                <w:rFonts w:cs="Times New Roman"/>
                <w:sz w:val="24"/>
                <w:szCs w:val="24"/>
              </w:rPr>
              <w:t>1</w:t>
            </w:r>
          </w:p>
        </w:tc>
        <w:tc>
          <w:tcPr>
            <w:tcW w:w="1680" w:type="dxa"/>
          </w:tcPr>
          <w:p w14:paraId="2F1CD816" w14:textId="77777777" w:rsidR="008B6328" w:rsidRPr="00D53B8F" w:rsidRDefault="00000000" w:rsidP="00435AB3">
            <w:pPr>
              <w:spacing w:line="276" w:lineRule="auto"/>
              <w:rPr>
                <w:rFonts w:cs="Times New Roman"/>
                <w:sz w:val="24"/>
                <w:szCs w:val="24"/>
              </w:rPr>
            </w:pPr>
            <w:r w:rsidRPr="00D53B8F">
              <w:rPr>
                <w:rFonts w:cs="Times New Roman"/>
                <w:sz w:val="24"/>
                <w:szCs w:val="24"/>
              </w:rPr>
              <w:t>2</w:t>
            </w:r>
          </w:p>
        </w:tc>
        <w:tc>
          <w:tcPr>
            <w:tcW w:w="1680" w:type="dxa"/>
          </w:tcPr>
          <w:p w14:paraId="009A87F5" w14:textId="77777777" w:rsidR="008B6328" w:rsidRPr="00D53B8F" w:rsidRDefault="00000000" w:rsidP="00435AB3">
            <w:pPr>
              <w:spacing w:line="276" w:lineRule="auto"/>
              <w:rPr>
                <w:rFonts w:cs="Times New Roman"/>
                <w:sz w:val="24"/>
                <w:szCs w:val="24"/>
              </w:rPr>
            </w:pPr>
            <w:r w:rsidRPr="00D53B8F">
              <w:rPr>
                <w:rFonts w:cs="Times New Roman"/>
                <w:sz w:val="24"/>
                <w:szCs w:val="24"/>
              </w:rPr>
              <w:t>3</w:t>
            </w:r>
          </w:p>
        </w:tc>
        <w:tc>
          <w:tcPr>
            <w:tcW w:w="1680" w:type="dxa"/>
          </w:tcPr>
          <w:p w14:paraId="435E6BD0" w14:textId="77777777" w:rsidR="008B6328" w:rsidRPr="00D53B8F" w:rsidRDefault="00000000" w:rsidP="00435AB3">
            <w:pPr>
              <w:spacing w:line="276" w:lineRule="auto"/>
              <w:rPr>
                <w:rFonts w:cs="Times New Roman"/>
                <w:sz w:val="24"/>
                <w:szCs w:val="24"/>
              </w:rPr>
            </w:pPr>
            <w:r w:rsidRPr="00D53B8F">
              <w:rPr>
                <w:rFonts w:cs="Times New Roman"/>
                <w:sz w:val="24"/>
                <w:szCs w:val="24"/>
              </w:rPr>
              <w:t>4</w:t>
            </w:r>
          </w:p>
        </w:tc>
        <w:tc>
          <w:tcPr>
            <w:tcW w:w="1680" w:type="dxa"/>
          </w:tcPr>
          <w:p w14:paraId="185AF20B"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r>
      <w:tr w:rsidR="008B6328" w:rsidRPr="00D53B8F" w14:paraId="7F2409A3" w14:textId="77777777">
        <w:trPr>
          <w:jc w:val="center"/>
        </w:trPr>
        <w:tc>
          <w:tcPr>
            <w:tcW w:w="1680" w:type="dxa"/>
          </w:tcPr>
          <w:p w14:paraId="6372010F" w14:textId="77777777" w:rsidR="008B6328" w:rsidRPr="00D53B8F" w:rsidRDefault="00000000" w:rsidP="00435AB3">
            <w:pPr>
              <w:spacing w:line="276" w:lineRule="auto"/>
              <w:rPr>
                <w:rFonts w:cs="Times New Roman"/>
                <w:sz w:val="24"/>
                <w:szCs w:val="24"/>
              </w:rPr>
            </w:pPr>
            <w:r w:rsidRPr="00D53B8F">
              <w:rPr>
                <w:rFonts w:cs="Times New Roman"/>
                <w:sz w:val="24"/>
                <w:szCs w:val="24"/>
              </w:rPr>
              <w:t>I2 ADD</w:t>
            </w:r>
          </w:p>
        </w:tc>
        <w:tc>
          <w:tcPr>
            <w:tcW w:w="1680" w:type="dxa"/>
          </w:tcPr>
          <w:p w14:paraId="279F77CA" w14:textId="77777777" w:rsidR="008B6328" w:rsidRPr="00D53B8F" w:rsidRDefault="00000000" w:rsidP="00435AB3">
            <w:pPr>
              <w:spacing w:line="276" w:lineRule="auto"/>
              <w:rPr>
                <w:rFonts w:cs="Times New Roman"/>
                <w:sz w:val="24"/>
                <w:szCs w:val="24"/>
              </w:rPr>
            </w:pPr>
            <w:r w:rsidRPr="00D53B8F">
              <w:rPr>
                <w:rFonts w:cs="Times New Roman"/>
                <w:sz w:val="24"/>
                <w:szCs w:val="24"/>
              </w:rPr>
              <w:t>2</w:t>
            </w:r>
          </w:p>
        </w:tc>
        <w:tc>
          <w:tcPr>
            <w:tcW w:w="1680" w:type="dxa"/>
          </w:tcPr>
          <w:p w14:paraId="2BC343F8" w14:textId="77777777" w:rsidR="008B6328" w:rsidRPr="00D53B8F" w:rsidRDefault="00000000" w:rsidP="00435AB3">
            <w:pPr>
              <w:spacing w:line="276" w:lineRule="auto"/>
              <w:rPr>
                <w:rFonts w:cs="Times New Roman"/>
                <w:sz w:val="24"/>
                <w:szCs w:val="24"/>
              </w:rPr>
            </w:pPr>
            <w:r w:rsidRPr="00D53B8F">
              <w:rPr>
                <w:rFonts w:cs="Times New Roman"/>
                <w:sz w:val="24"/>
                <w:szCs w:val="24"/>
              </w:rPr>
              <w:t>3</w:t>
            </w:r>
          </w:p>
        </w:tc>
        <w:tc>
          <w:tcPr>
            <w:tcW w:w="1680" w:type="dxa"/>
          </w:tcPr>
          <w:p w14:paraId="7D1354C9" w14:textId="77777777" w:rsidR="008B6328" w:rsidRPr="00D53B8F" w:rsidRDefault="00000000" w:rsidP="00435AB3">
            <w:pPr>
              <w:spacing w:line="276" w:lineRule="auto"/>
              <w:rPr>
                <w:rFonts w:cs="Times New Roman"/>
                <w:sz w:val="24"/>
                <w:szCs w:val="24"/>
              </w:rPr>
            </w:pPr>
            <w:r w:rsidRPr="00D53B8F">
              <w:rPr>
                <w:rFonts w:cs="Times New Roman"/>
                <w:sz w:val="24"/>
                <w:szCs w:val="24"/>
              </w:rPr>
              <w:t>4</w:t>
            </w:r>
          </w:p>
        </w:tc>
        <w:tc>
          <w:tcPr>
            <w:tcW w:w="1680" w:type="dxa"/>
          </w:tcPr>
          <w:p w14:paraId="69A89F19"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1680" w:type="dxa"/>
          </w:tcPr>
          <w:p w14:paraId="04EC7A7F"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r>
      <w:tr w:rsidR="008B6328" w:rsidRPr="00D53B8F" w14:paraId="19C03445" w14:textId="77777777">
        <w:trPr>
          <w:jc w:val="center"/>
        </w:trPr>
        <w:tc>
          <w:tcPr>
            <w:tcW w:w="1680" w:type="dxa"/>
          </w:tcPr>
          <w:p w14:paraId="2492B890" w14:textId="77777777" w:rsidR="008B6328" w:rsidRPr="00D53B8F" w:rsidRDefault="00000000" w:rsidP="00435AB3">
            <w:pPr>
              <w:spacing w:line="276" w:lineRule="auto"/>
              <w:rPr>
                <w:rFonts w:cs="Times New Roman"/>
                <w:sz w:val="24"/>
                <w:szCs w:val="24"/>
              </w:rPr>
            </w:pPr>
            <w:r w:rsidRPr="00D53B8F">
              <w:rPr>
                <w:rFonts w:cs="Times New Roman"/>
                <w:sz w:val="24"/>
                <w:szCs w:val="24"/>
              </w:rPr>
              <w:t>I3 LOAD</w:t>
            </w:r>
          </w:p>
        </w:tc>
        <w:tc>
          <w:tcPr>
            <w:tcW w:w="1680" w:type="dxa"/>
          </w:tcPr>
          <w:p w14:paraId="2BBF3A04" w14:textId="77777777" w:rsidR="008B6328" w:rsidRPr="00D53B8F" w:rsidRDefault="00000000" w:rsidP="00435AB3">
            <w:pPr>
              <w:spacing w:line="276" w:lineRule="auto"/>
              <w:rPr>
                <w:rFonts w:cs="Times New Roman"/>
                <w:sz w:val="24"/>
                <w:szCs w:val="24"/>
              </w:rPr>
            </w:pPr>
            <w:r w:rsidRPr="00D53B8F">
              <w:rPr>
                <w:rFonts w:cs="Times New Roman"/>
                <w:sz w:val="24"/>
                <w:szCs w:val="24"/>
              </w:rPr>
              <w:t>3</w:t>
            </w:r>
          </w:p>
        </w:tc>
        <w:tc>
          <w:tcPr>
            <w:tcW w:w="1680" w:type="dxa"/>
          </w:tcPr>
          <w:p w14:paraId="62216CCA" w14:textId="77777777" w:rsidR="008B6328" w:rsidRPr="00D53B8F" w:rsidRDefault="00000000" w:rsidP="00435AB3">
            <w:pPr>
              <w:spacing w:line="276" w:lineRule="auto"/>
              <w:rPr>
                <w:rFonts w:cs="Times New Roman"/>
                <w:sz w:val="24"/>
                <w:szCs w:val="24"/>
              </w:rPr>
            </w:pPr>
            <w:r w:rsidRPr="00D53B8F">
              <w:rPr>
                <w:rFonts w:cs="Times New Roman"/>
                <w:sz w:val="24"/>
                <w:szCs w:val="24"/>
              </w:rPr>
              <w:t>4</w:t>
            </w:r>
          </w:p>
        </w:tc>
        <w:tc>
          <w:tcPr>
            <w:tcW w:w="1680" w:type="dxa"/>
          </w:tcPr>
          <w:p w14:paraId="37576A35"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1680" w:type="dxa"/>
          </w:tcPr>
          <w:p w14:paraId="2F925184"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c>
          <w:tcPr>
            <w:tcW w:w="1680" w:type="dxa"/>
          </w:tcPr>
          <w:p w14:paraId="1B4DFBC3" w14:textId="77777777" w:rsidR="008B6328" w:rsidRPr="00D53B8F" w:rsidRDefault="00000000" w:rsidP="00435AB3">
            <w:pPr>
              <w:spacing w:line="276" w:lineRule="auto"/>
              <w:rPr>
                <w:rFonts w:cs="Times New Roman"/>
                <w:sz w:val="24"/>
                <w:szCs w:val="24"/>
              </w:rPr>
            </w:pPr>
            <w:r w:rsidRPr="00D53B8F">
              <w:rPr>
                <w:rFonts w:cs="Times New Roman"/>
                <w:sz w:val="24"/>
                <w:szCs w:val="24"/>
              </w:rPr>
              <w:t>7</w:t>
            </w:r>
          </w:p>
        </w:tc>
      </w:tr>
      <w:tr w:rsidR="008B6328" w:rsidRPr="00D53B8F" w14:paraId="1146082F" w14:textId="77777777">
        <w:trPr>
          <w:jc w:val="center"/>
        </w:trPr>
        <w:tc>
          <w:tcPr>
            <w:tcW w:w="1680" w:type="dxa"/>
          </w:tcPr>
          <w:p w14:paraId="7DA1F907" w14:textId="77777777" w:rsidR="008B6328" w:rsidRPr="00D53B8F" w:rsidRDefault="00000000" w:rsidP="00435AB3">
            <w:pPr>
              <w:spacing w:line="276" w:lineRule="auto"/>
              <w:rPr>
                <w:rFonts w:cs="Times New Roman"/>
                <w:sz w:val="24"/>
                <w:szCs w:val="24"/>
              </w:rPr>
            </w:pPr>
            <w:r w:rsidRPr="00D53B8F">
              <w:rPr>
                <w:rFonts w:cs="Times New Roman"/>
                <w:sz w:val="24"/>
                <w:szCs w:val="24"/>
              </w:rPr>
              <w:t>I4 MUL</w:t>
            </w:r>
          </w:p>
        </w:tc>
        <w:tc>
          <w:tcPr>
            <w:tcW w:w="1680" w:type="dxa"/>
          </w:tcPr>
          <w:p w14:paraId="49DB8A10" w14:textId="77777777" w:rsidR="008B6328" w:rsidRPr="00D53B8F" w:rsidRDefault="00000000" w:rsidP="00435AB3">
            <w:pPr>
              <w:spacing w:line="276" w:lineRule="auto"/>
              <w:rPr>
                <w:rFonts w:cs="Times New Roman"/>
                <w:sz w:val="24"/>
                <w:szCs w:val="24"/>
              </w:rPr>
            </w:pPr>
            <w:r w:rsidRPr="00D53B8F">
              <w:rPr>
                <w:rFonts w:cs="Times New Roman"/>
                <w:sz w:val="24"/>
                <w:szCs w:val="24"/>
              </w:rPr>
              <w:t>4</w:t>
            </w:r>
          </w:p>
        </w:tc>
        <w:tc>
          <w:tcPr>
            <w:tcW w:w="1680" w:type="dxa"/>
          </w:tcPr>
          <w:p w14:paraId="064C5FDB"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1680" w:type="dxa"/>
          </w:tcPr>
          <w:p w14:paraId="3B061872"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c>
          <w:tcPr>
            <w:tcW w:w="1680" w:type="dxa"/>
          </w:tcPr>
          <w:p w14:paraId="73E4969E" w14:textId="77777777" w:rsidR="008B6328" w:rsidRPr="00D53B8F" w:rsidRDefault="00000000" w:rsidP="00435AB3">
            <w:pPr>
              <w:spacing w:line="276" w:lineRule="auto"/>
              <w:rPr>
                <w:rFonts w:cs="Times New Roman"/>
                <w:sz w:val="24"/>
                <w:szCs w:val="24"/>
              </w:rPr>
            </w:pPr>
            <w:r w:rsidRPr="00D53B8F">
              <w:rPr>
                <w:rFonts w:cs="Times New Roman"/>
                <w:sz w:val="24"/>
                <w:szCs w:val="24"/>
              </w:rPr>
              <w:t>7</w:t>
            </w:r>
          </w:p>
        </w:tc>
        <w:tc>
          <w:tcPr>
            <w:tcW w:w="1680" w:type="dxa"/>
          </w:tcPr>
          <w:p w14:paraId="237316FF" w14:textId="77777777" w:rsidR="008B6328" w:rsidRPr="00D53B8F" w:rsidRDefault="00000000" w:rsidP="00435AB3">
            <w:pPr>
              <w:spacing w:line="276" w:lineRule="auto"/>
              <w:rPr>
                <w:rFonts w:cs="Times New Roman"/>
                <w:sz w:val="24"/>
                <w:szCs w:val="24"/>
              </w:rPr>
            </w:pPr>
            <w:r w:rsidRPr="00D53B8F">
              <w:rPr>
                <w:rFonts w:cs="Times New Roman"/>
                <w:sz w:val="24"/>
                <w:szCs w:val="24"/>
              </w:rPr>
              <w:t>8</w:t>
            </w:r>
          </w:p>
        </w:tc>
      </w:tr>
      <w:tr w:rsidR="008B6328" w:rsidRPr="00D53B8F" w14:paraId="7748AFC3" w14:textId="77777777">
        <w:trPr>
          <w:jc w:val="center"/>
        </w:trPr>
        <w:tc>
          <w:tcPr>
            <w:tcW w:w="1680" w:type="dxa"/>
          </w:tcPr>
          <w:p w14:paraId="46B4BADB" w14:textId="77777777" w:rsidR="008B6328" w:rsidRPr="00D53B8F" w:rsidRDefault="00000000" w:rsidP="00435AB3">
            <w:pPr>
              <w:spacing w:line="276" w:lineRule="auto"/>
              <w:rPr>
                <w:rFonts w:cs="Times New Roman"/>
                <w:sz w:val="24"/>
                <w:szCs w:val="24"/>
              </w:rPr>
            </w:pPr>
            <w:r w:rsidRPr="00D53B8F">
              <w:rPr>
                <w:rFonts w:cs="Times New Roman"/>
                <w:sz w:val="24"/>
                <w:szCs w:val="24"/>
              </w:rPr>
              <w:t>I5 BRANCH</w:t>
            </w:r>
          </w:p>
        </w:tc>
        <w:tc>
          <w:tcPr>
            <w:tcW w:w="1680" w:type="dxa"/>
          </w:tcPr>
          <w:p w14:paraId="1E713DD9"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c>
          <w:tcPr>
            <w:tcW w:w="1680" w:type="dxa"/>
          </w:tcPr>
          <w:p w14:paraId="795E82F3"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c>
          <w:tcPr>
            <w:tcW w:w="1680" w:type="dxa"/>
          </w:tcPr>
          <w:p w14:paraId="39D28B4E" w14:textId="77777777" w:rsidR="008B6328" w:rsidRPr="00D53B8F" w:rsidRDefault="00000000" w:rsidP="00435AB3">
            <w:pPr>
              <w:spacing w:line="276" w:lineRule="auto"/>
              <w:rPr>
                <w:rFonts w:cs="Times New Roman"/>
                <w:sz w:val="24"/>
                <w:szCs w:val="24"/>
              </w:rPr>
            </w:pPr>
            <w:r w:rsidRPr="00D53B8F">
              <w:rPr>
                <w:rFonts w:cs="Times New Roman"/>
                <w:sz w:val="24"/>
                <w:szCs w:val="24"/>
              </w:rPr>
              <w:t>7</w:t>
            </w:r>
          </w:p>
        </w:tc>
        <w:tc>
          <w:tcPr>
            <w:tcW w:w="1680" w:type="dxa"/>
          </w:tcPr>
          <w:p w14:paraId="5D36FFE2" w14:textId="77777777" w:rsidR="008B6328" w:rsidRPr="00D53B8F" w:rsidRDefault="00000000" w:rsidP="00435AB3">
            <w:pPr>
              <w:spacing w:line="276" w:lineRule="auto"/>
              <w:rPr>
                <w:rFonts w:cs="Times New Roman"/>
                <w:sz w:val="24"/>
                <w:szCs w:val="24"/>
              </w:rPr>
            </w:pPr>
            <w:r w:rsidRPr="00D53B8F">
              <w:rPr>
                <w:rFonts w:cs="Times New Roman"/>
                <w:sz w:val="24"/>
                <w:szCs w:val="24"/>
              </w:rPr>
              <w:t>8</w:t>
            </w:r>
          </w:p>
        </w:tc>
        <w:tc>
          <w:tcPr>
            <w:tcW w:w="1680" w:type="dxa"/>
          </w:tcPr>
          <w:p w14:paraId="2203650F" w14:textId="77777777" w:rsidR="008B6328" w:rsidRPr="00D53B8F" w:rsidRDefault="00000000" w:rsidP="00435AB3">
            <w:pPr>
              <w:spacing w:line="276" w:lineRule="auto"/>
              <w:rPr>
                <w:rFonts w:cs="Times New Roman"/>
                <w:sz w:val="24"/>
                <w:szCs w:val="24"/>
              </w:rPr>
            </w:pPr>
            <w:r w:rsidRPr="00D53B8F">
              <w:rPr>
                <w:rFonts w:cs="Times New Roman"/>
                <w:sz w:val="24"/>
                <w:szCs w:val="24"/>
              </w:rPr>
              <w:t>9</w:t>
            </w:r>
          </w:p>
        </w:tc>
      </w:tr>
      <w:tr w:rsidR="008B6328" w:rsidRPr="00D53B8F" w14:paraId="4CA87CC6" w14:textId="77777777">
        <w:trPr>
          <w:jc w:val="center"/>
        </w:trPr>
        <w:tc>
          <w:tcPr>
            <w:tcW w:w="1680" w:type="dxa"/>
          </w:tcPr>
          <w:p w14:paraId="3A8BB856" w14:textId="77777777" w:rsidR="008B6328" w:rsidRPr="00D53B8F" w:rsidRDefault="00000000" w:rsidP="00435AB3">
            <w:pPr>
              <w:spacing w:line="276" w:lineRule="auto"/>
              <w:rPr>
                <w:rFonts w:cs="Times New Roman"/>
                <w:sz w:val="24"/>
                <w:szCs w:val="24"/>
              </w:rPr>
            </w:pPr>
            <w:r w:rsidRPr="00D53B8F">
              <w:rPr>
                <w:rFonts w:cs="Times New Roman"/>
                <w:sz w:val="24"/>
                <w:szCs w:val="24"/>
              </w:rPr>
              <w:t>I6 STORE</w:t>
            </w:r>
          </w:p>
        </w:tc>
        <w:tc>
          <w:tcPr>
            <w:tcW w:w="1680" w:type="dxa"/>
          </w:tcPr>
          <w:p w14:paraId="1D2B95AF"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c>
          <w:tcPr>
            <w:tcW w:w="1680" w:type="dxa"/>
          </w:tcPr>
          <w:p w14:paraId="2C1A1745" w14:textId="77777777" w:rsidR="008B6328" w:rsidRPr="00D53B8F" w:rsidRDefault="00000000" w:rsidP="00435AB3">
            <w:pPr>
              <w:spacing w:line="276" w:lineRule="auto"/>
              <w:rPr>
                <w:rFonts w:cs="Times New Roman"/>
                <w:sz w:val="24"/>
                <w:szCs w:val="24"/>
              </w:rPr>
            </w:pPr>
            <w:r w:rsidRPr="00D53B8F">
              <w:rPr>
                <w:rFonts w:cs="Times New Roman"/>
                <w:sz w:val="24"/>
                <w:szCs w:val="24"/>
              </w:rPr>
              <w:t>7</w:t>
            </w:r>
          </w:p>
        </w:tc>
        <w:tc>
          <w:tcPr>
            <w:tcW w:w="1680" w:type="dxa"/>
          </w:tcPr>
          <w:p w14:paraId="7FFB6A7C" w14:textId="77777777" w:rsidR="008B6328" w:rsidRPr="00D53B8F" w:rsidRDefault="00000000" w:rsidP="00435AB3">
            <w:pPr>
              <w:spacing w:line="276" w:lineRule="auto"/>
              <w:rPr>
                <w:rFonts w:cs="Times New Roman"/>
                <w:sz w:val="24"/>
                <w:szCs w:val="24"/>
              </w:rPr>
            </w:pPr>
            <w:r w:rsidRPr="00D53B8F">
              <w:rPr>
                <w:rFonts w:cs="Times New Roman"/>
                <w:sz w:val="24"/>
                <w:szCs w:val="24"/>
              </w:rPr>
              <w:t>8</w:t>
            </w:r>
          </w:p>
        </w:tc>
        <w:tc>
          <w:tcPr>
            <w:tcW w:w="1680" w:type="dxa"/>
          </w:tcPr>
          <w:p w14:paraId="6B310EA1" w14:textId="77777777" w:rsidR="008B6328" w:rsidRPr="00D53B8F" w:rsidRDefault="00000000" w:rsidP="00435AB3">
            <w:pPr>
              <w:spacing w:line="276" w:lineRule="auto"/>
              <w:rPr>
                <w:rFonts w:cs="Times New Roman"/>
                <w:sz w:val="24"/>
                <w:szCs w:val="24"/>
              </w:rPr>
            </w:pPr>
            <w:r w:rsidRPr="00D53B8F">
              <w:rPr>
                <w:rFonts w:cs="Times New Roman"/>
                <w:sz w:val="24"/>
                <w:szCs w:val="24"/>
              </w:rPr>
              <w:t>9</w:t>
            </w:r>
          </w:p>
        </w:tc>
        <w:tc>
          <w:tcPr>
            <w:tcW w:w="1680" w:type="dxa"/>
          </w:tcPr>
          <w:p w14:paraId="540B32CB" w14:textId="77777777" w:rsidR="008B6328" w:rsidRPr="00D53B8F" w:rsidRDefault="00000000" w:rsidP="00435AB3">
            <w:pPr>
              <w:spacing w:line="276" w:lineRule="auto"/>
              <w:rPr>
                <w:rFonts w:cs="Times New Roman"/>
                <w:sz w:val="24"/>
                <w:szCs w:val="24"/>
              </w:rPr>
            </w:pPr>
            <w:r w:rsidRPr="00D53B8F">
              <w:rPr>
                <w:rFonts w:cs="Times New Roman"/>
                <w:sz w:val="24"/>
                <w:szCs w:val="24"/>
              </w:rPr>
              <w:t>10</w:t>
            </w:r>
          </w:p>
        </w:tc>
      </w:tr>
    </w:tbl>
    <w:p w14:paraId="76C78866" w14:textId="77777777" w:rsidR="008B6328" w:rsidRPr="00D53B8F" w:rsidRDefault="00000000" w:rsidP="00435AB3">
      <w:pPr>
        <w:spacing w:after="120"/>
        <w:rPr>
          <w:rFonts w:cs="Times New Roman"/>
          <w:sz w:val="24"/>
          <w:szCs w:val="24"/>
        </w:rPr>
      </w:pPr>
      <w:r w:rsidRPr="00D53B8F">
        <w:rPr>
          <w:rFonts w:cs="Times New Roman"/>
          <w:sz w:val="24"/>
          <w:szCs w:val="24"/>
        </w:rPr>
        <w:t>The table shows ideal overlapping execution. Actual total cycles include penalties generated by the hazard analyzer.</w:t>
      </w:r>
    </w:p>
    <w:p w14:paraId="5FC8B467"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5.3 Hazard Output</w:t>
      </w:r>
    </w:p>
    <w:tbl>
      <w:tblPr>
        <w:tblStyle w:val="TableGrid"/>
        <w:tblW w:w="0" w:type="auto"/>
        <w:jc w:val="center"/>
        <w:tblLook w:val="04A0" w:firstRow="1" w:lastRow="0" w:firstColumn="1" w:lastColumn="0" w:noHBand="0" w:noVBand="1"/>
      </w:tblPr>
      <w:tblGrid>
        <w:gridCol w:w="2520"/>
        <w:gridCol w:w="2520"/>
        <w:gridCol w:w="2520"/>
        <w:gridCol w:w="2520"/>
      </w:tblGrid>
      <w:tr w:rsidR="008B6328" w:rsidRPr="00D53B8F" w14:paraId="1098588D" w14:textId="77777777">
        <w:trPr>
          <w:jc w:val="center"/>
        </w:trPr>
        <w:tc>
          <w:tcPr>
            <w:tcW w:w="2520" w:type="dxa"/>
          </w:tcPr>
          <w:p w14:paraId="31BDBD4B" w14:textId="77777777" w:rsidR="008B6328" w:rsidRPr="00D53B8F" w:rsidRDefault="00000000" w:rsidP="00435AB3">
            <w:pPr>
              <w:spacing w:line="276" w:lineRule="auto"/>
              <w:rPr>
                <w:rFonts w:cs="Times New Roman"/>
                <w:sz w:val="24"/>
                <w:szCs w:val="24"/>
              </w:rPr>
            </w:pPr>
            <w:r w:rsidRPr="00D53B8F">
              <w:rPr>
                <w:rFonts w:cs="Times New Roman"/>
                <w:b/>
                <w:sz w:val="24"/>
                <w:szCs w:val="24"/>
              </w:rPr>
              <w:t>Affected Instruction</w:t>
            </w:r>
          </w:p>
        </w:tc>
        <w:tc>
          <w:tcPr>
            <w:tcW w:w="2520" w:type="dxa"/>
          </w:tcPr>
          <w:p w14:paraId="5713B2F9" w14:textId="77777777" w:rsidR="008B6328" w:rsidRPr="00D53B8F" w:rsidRDefault="00000000" w:rsidP="00435AB3">
            <w:pPr>
              <w:spacing w:line="276" w:lineRule="auto"/>
              <w:rPr>
                <w:rFonts w:cs="Times New Roman"/>
                <w:sz w:val="24"/>
                <w:szCs w:val="24"/>
              </w:rPr>
            </w:pPr>
            <w:r w:rsidRPr="00D53B8F">
              <w:rPr>
                <w:rFonts w:cs="Times New Roman"/>
                <w:b/>
                <w:sz w:val="24"/>
                <w:szCs w:val="24"/>
              </w:rPr>
              <w:t>Type</w:t>
            </w:r>
          </w:p>
        </w:tc>
        <w:tc>
          <w:tcPr>
            <w:tcW w:w="2520" w:type="dxa"/>
          </w:tcPr>
          <w:p w14:paraId="29C5D44C" w14:textId="77777777" w:rsidR="008B6328" w:rsidRPr="00D53B8F" w:rsidRDefault="00000000" w:rsidP="00435AB3">
            <w:pPr>
              <w:spacing w:line="276" w:lineRule="auto"/>
              <w:rPr>
                <w:rFonts w:cs="Times New Roman"/>
                <w:sz w:val="24"/>
                <w:szCs w:val="24"/>
              </w:rPr>
            </w:pPr>
            <w:r w:rsidRPr="00D53B8F">
              <w:rPr>
                <w:rFonts w:cs="Times New Roman"/>
                <w:b/>
                <w:sz w:val="24"/>
                <w:szCs w:val="24"/>
              </w:rPr>
              <w:t>Reason</w:t>
            </w:r>
          </w:p>
        </w:tc>
        <w:tc>
          <w:tcPr>
            <w:tcW w:w="2520" w:type="dxa"/>
          </w:tcPr>
          <w:p w14:paraId="256E3948" w14:textId="77777777" w:rsidR="008B6328" w:rsidRPr="00D53B8F" w:rsidRDefault="00000000" w:rsidP="00435AB3">
            <w:pPr>
              <w:spacing w:line="276" w:lineRule="auto"/>
              <w:rPr>
                <w:rFonts w:cs="Times New Roman"/>
                <w:sz w:val="24"/>
                <w:szCs w:val="24"/>
              </w:rPr>
            </w:pPr>
            <w:r w:rsidRPr="00D53B8F">
              <w:rPr>
                <w:rFonts w:cs="Times New Roman"/>
                <w:b/>
                <w:sz w:val="24"/>
                <w:szCs w:val="24"/>
              </w:rPr>
              <w:t>Penalty</w:t>
            </w:r>
          </w:p>
        </w:tc>
      </w:tr>
      <w:tr w:rsidR="008B6328" w:rsidRPr="00D53B8F" w14:paraId="25AE0BA4" w14:textId="77777777">
        <w:trPr>
          <w:jc w:val="center"/>
        </w:trPr>
        <w:tc>
          <w:tcPr>
            <w:tcW w:w="2520" w:type="dxa"/>
          </w:tcPr>
          <w:p w14:paraId="3F89C116" w14:textId="77777777" w:rsidR="008B6328" w:rsidRPr="00D53B8F" w:rsidRDefault="00000000" w:rsidP="00435AB3">
            <w:pPr>
              <w:spacing w:line="276" w:lineRule="auto"/>
              <w:rPr>
                <w:rFonts w:cs="Times New Roman"/>
                <w:sz w:val="24"/>
                <w:szCs w:val="24"/>
              </w:rPr>
            </w:pPr>
            <w:r w:rsidRPr="00D53B8F">
              <w:rPr>
                <w:rFonts w:cs="Times New Roman"/>
                <w:sz w:val="24"/>
                <w:szCs w:val="24"/>
              </w:rPr>
              <w:t>I2</w:t>
            </w:r>
          </w:p>
        </w:tc>
        <w:tc>
          <w:tcPr>
            <w:tcW w:w="2520" w:type="dxa"/>
          </w:tcPr>
          <w:p w14:paraId="22C134BF" w14:textId="77777777" w:rsidR="008B6328" w:rsidRPr="00D53B8F" w:rsidRDefault="00000000" w:rsidP="00435AB3">
            <w:pPr>
              <w:spacing w:line="276" w:lineRule="auto"/>
              <w:rPr>
                <w:rFonts w:cs="Times New Roman"/>
                <w:sz w:val="24"/>
                <w:szCs w:val="24"/>
              </w:rPr>
            </w:pPr>
            <w:r w:rsidRPr="00D53B8F">
              <w:rPr>
                <w:rFonts w:cs="Times New Roman"/>
                <w:sz w:val="24"/>
                <w:szCs w:val="24"/>
              </w:rPr>
              <w:t>Data / RAW</w:t>
            </w:r>
          </w:p>
        </w:tc>
        <w:tc>
          <w:tcPr>
            <w:tcW w:w="2520" w:type="dxa"/>
          </w:tcPr>
          <w:p w14:paraId="69114F5D" w14:textId="77777777" w:rsidR="008B6328" w:rsidRPr="00D53B8F" w:rsidRDefault="00000000" w:rsidP="00435AB3">
            <w:pPr>
              <w:spacing w:line="276" w:lineRule="auto"/>
              <w:rPr>
                <w:rFonts w:cs="Times New Roman"/>
                <w:sz w:val="24"/>
                <w:szCs w:val="24"/>
              </w:rPr>
            </w:pPr>
            <w:r w:rsidRPr="00D53B8F">
              <w:rPr>
                <w:rFonts w:cs="Times New Roman"/>
                <w:sz w:val="24"/>
                <w:szCs w:val="24"/>
              </w:rPr>
              <w:t>Reads R1 written by I1</w:t>
            </w:r>
          </w:p>
        </w:tc>
        <w:tc>
          <w:tcPr>
            <w:tcW w:w="2520" w:type="dxa"/>
          </w:tcPr>
          <w:p w14:paraId="581E83AB" w14:textId="77777777" w:rsidR="008B6328" w:rsidRPr="00D53B8F" w:rsidRDefault="00000000" w:rsidP="00435AB3">
            <w:pPr>
              <w:spacing w:line="276" w:lineRule="auto"/>
              <w:rPr>
                <w:rFonts w:cs="Times New Roman"/>
                <w:sz w:val="24"/>
                <w:szCs w:val="24"/>
              </w:rPr>
            </w:pPr>
            <w:r w:rsidRPr="00D53B8F">
              <w:rPr>
                <w:rFonts w:cs="Times New Roman"/>
                <w:sz w:val="24"/>
                <w:szCs w:val="24"/>
              </w:rPr>
              <w:t>1 stall</w:t>
            </w:r>
          </w:p>
        </w:tc>
      </w:tr>
      <w:tr w:rsidR="008B6328" w:rsidRPr="00D53B8F" w14:paraId="7CCDC263" w14:textId="77777777">
        <w:trPr>
          <w:jc w:val="center"/>
        </w:trPr>
        <w:tc>
          <w:tcPr>
            <w:tcW w:w="2520" w:type="dxa"/>
          </w:tcPr>
          <w:p w14:paraId="21016839" w14:textId="77777777" w:rsidR="008B6328" w:rsidRPr="00D53B8F" w:rsidRDefault="00000000" w:rsidP="00435AB3">
            <w:pPr>
              <w:spacing w:line="276" w:lineRule="auto"/>
              <w:rPr>
                <w:rFonts w:cs="Times New Roman"/>
                <w:sz w:val="24"/>
                <w:szCs w:val="24"/>
              </w:rPr>
            </w:pPr>
            <w:r w:rsidRPr="00D53B8F">
              <w:rPr>
                <w:rFonts w:cs="Times New Roman"/>
                <w:sz w:val="24"/>
                <w:szCs w:val="24"/>
              </w:rPr>
              <w:t>I4</w:t>
            </w:r>
          </w:p>
        </w:tc>
        <w:tc>
          <w:tcPr>
            <w:tcW w:w="2520" w:type="dxa"/>
          </w:tcPr>
          <w:p w14:paraId="4E081DC9" w14:textId="77777777" w:rsidR="008B6328" w:rsidRPr="00D53B8F" w:rsidRDefault="00000000" w:rsidP="00435AB3">
            <w:pPr>
              <w:spacing w:line="276" w:lineRule="auto"/>
              <w:rPr>
                <w:rFonts w:cs="Times New Roman"/>
                <w:sz w:val="24"/>
                <w:szCs w:val="24"/>
              </w:rPr>
            </w:pPr>
            <w:r w:rsidRPr="00D53B8F">
              <w:rPr>
                <w:rFonts w:cs="Times New Roman"/>
                <w:sz w:val="24"/>
                <w:szCs w:val="24"/>
              </w:rPr>
              <w:t>Data / RAW</w:t>
            </w:r>
          </w:p>
        </w:tc>
        <w:tc>
          <w:tcPr>
            <w:tcW w:w="2520" w:type="dxa"/>
          </w:tcPr>
          <w:p w14:paraId="286B8203" w14:textId="77777777" w:rsidR="008B6328" w:rsidRPr="00D53B8F" w:rsidRDefault="00000000" w:rsidP="00435AB3">
            <w:pPr>
              <w:spacing w:line="276" w:lineRule="auto"/>
              <w:rPr>
                <w:rFonts w:cs="Times New Roman"/>
                <w:sz w:val="24"/>
                <w:szCs w:val="24"/>
              </w:rPr>
            </w:pPr>
            <w:r w:rsidRPr="00D53B8F">
              <w:rPr>
                <w:rFonts w:cs="Times New Roman"/>
                <w:sz w:val="24"/>
                <w:szCs w:val="24"/>
              </w:rPr>
              <w:t>Reads R3 written by I2</w:t>
            </w:r>
          </w:p>
        </w:tc>
        <w:tc>
          <w:tcPr>
            <w:tcW w:w="2520" w:type="dxa"/>
          </w:tcPr>
          <w:p w14:paraId="3F676656" w14:textId="77777777" w:rsidR="008B6328" w:rsidRPr="00D53B8F" w:rsidRDefault="00000000" w:rsidP="00435AB3">
            <w:pPr>
              <w:spacing w:line="276" w:lineRule="auto"/>
              <w:rPr>
                <w:rFonts w:cs="Times New Roman"/>
                <w:sz w:val="24"/>
                <w:szCs w:val="24"/>
              </w:rPr>
            </w:pPr>
            <w:r w:rsidRPr="00D53B8F">
              <w:rPr>
                <w:rFonts w:cs="Times New Roman"/>
                <w:sz w:val="24"/>
                <w:szCs w:val="24"/>
              </w:rPr>
              <w:t>1 stall</w:t>
            </w:r>
          </w:p>
        </w:tc>
      </w:tr>
      <w:tr w:rsidR="008B6328" w:rsidRPr="00D53B8F" w14:paraId="0CD31CC0" w14:textId="77777777">
        <w:trPr>
          <w:jc w:val="center"/>
        </w:trPr>
        <w:tc>
          <w:tcPr>
            <w:tcW w:w="2520" w:type="dxa"/>
          </w:tcPr>
          <w:p w14:paraId="7CA7454D" w14:textId="77777777" w:rsidR="008B6328" w:rsidRPr="00D53B8F" w:rsidRDefault="00000000" w:rsidP="00435AB3">
            <w:pPr>
              <w:spacing w:line="276" w:lineRule="auto"/>
              <w:rPr>
                <w:rFonts w:cs="Times New Roman"/>
                <w:sz w:val="24"/>
                <w:szCs w:val="24"/>
              </w:rPr>
            </w:pPr>
            <w:r w:rsidRPr="00D53B8F">
              <w:rPr>
                <w:rFonts w:cs="Times New Roman"/>
                <w:sz w:val="24"/>
                <w:szCs w:val="24"/>
              </w:rPr>
              <w:t>I4</w:t>
            </w:r>
          </w:p>
        </w:tc>
        <w:tc>
          <w:tcPr>
            <w:tcW w:w="2520" w:type="dxa"/>
          </w:tcPr>
          <w:p w14:paraId="381A8632" w14:textId="77777777" w:rsidR="008B6328" w:rsidRPr="00D53B8F" w:rsidRDefault="00000000" w:rsidP="00435AB3">
            <w:pPr>
              <w:spacing w:line="276" w:lineRule="auto"/>
              <w:rPr>
                <w:rFonts w:cs="Times New Roman"/>
                <w:sz w:val="24"/>
                <w:szCs w:val="24"/>
              </w:rPr>
            </w:pPr>
            <w:r w:rsidRPr="00D53B8F">
              <w:rPr>
                <w:rFonts w:cs="Times New Roman"/>
                <w:sz w:val="24"/>
                <w:szCs w:val="24"/>
              </w:rPr>
              <w:t>Data / RAW</w:t>
            </w:r>
          </w:p>
        </w:tc>
        <w:tc>
          <w:tcPr>
            <w:tcW w:w="2520" w:type="dxa"/>
          </w:tcPr>
          <w:p w14:paraId="6C9B034E" w14:textId="77777777" w:rsidR="008B6328" w:rsidRPr="00D53B8F" w:rsidRDefault="00000000" w:rsidP="00435AB3">
            <w:pPr>
              <w:spacing w:line="276" w:lineRule="auto"/>
              <w:rPr>
                <w:rFonts w:cs="Times New Roman"/>
                <w:sz w:val="24"/>
                <w:szCs w:val="24"/>
              </w:rPr>
            </w:pPr>
            <w:r w:rsidRPr="00D53B8F">
              <w:rPr>
                <w:rFonts w:cs="Times New Roman"/>
                <w:sz w:val="24"/>
                <w:szCs w:val="24"/>
              </w:rPr>
              <w:t>Reads R4 written by I3</w:t>
            </w:r>
          </w:p>
        </w:tc>
        <w:tc>
          <w:tcPr>
            <w:tcW w:w="2520" w:type="dxa"/>
          </w:tcPr>
          <w:p w14:paraId="11DAAAB2" w14:textId="77777777" w:rsidR="008B6328" w:rsidRPr="00D53B8F" w:rsidRDefault="00000000" w:rsidP="00435AB3">
            <w:pPr>
              <w:spacing w:line="276" w:lineRule="auto"/>
              <w:rPr>
                <w:rFonts w:cs="Times New Roman"/>
                <w:sz w:val="24"/>
                <w:szCs w:val="24"/>
              </w:rPr>
            </w:pPr>
            <w:r w:rsidRPr="00D53B8F">
              <w:rPr>
                <w:rFonts w:cs="Times New Roman"/>
                <w:sz w:val="24"/>
                <w:szCs w:val="24"/>
              </w:rPr>
              <w:t>1 stall</w:t>
            </w:r>
          </w:p>
        </w:tc>
      </w:tr>
      <w:tr w:rsidR="008B6328" w:rsidRPr="00D53B8F" w14:paraId="459A2F25" w14:textId="77777777">
        <w:trPr>
          <w:jc w:val="center"/>
        </w:trPr>
        <w:tc>
          <w:tcPr>
            <w:tcW w:w="2520" w:type="dxa"/>
          </w:tcPr>
          <w:p w14:paraId="1A029A10" w14:textId="77777777" w:rsidR="008B6328" w:rsidRPr="00D53B8F" w:rsidRDefault="00000000" w:rsidP="00435AB3">
            <w:pPr>
              <w:spacing w:line="276" w:lineRule="auto"/>
              <w:rPr>
                <w:rFonts w:cs="Times New Roman"/>
                <w:sz w:val="24"/>
                <w:szCs w:val="24"/>
              </w:rPr>
            </w:pPr>
            <w:r w:rsidRPr="00D53B8F">
              <w:rPr>
                <w:rFonts w:cs="Times New Roman"/>
                <w:sz w:val="24"/>
                <w:szCs w:val="24"/>
              </w:rPr>
              <w:t>I5</w:t>
            </w:r>
          </w:p>
        </w:tc>
        <w:tc>
          <w:tcPr>
            <w:tcW w:w="2520" w:type="dxa"/>
          </w:tcPr>
          <w:p w14:paraId="70DD2702" w14:textId="77777777" w:rsidR="008B6328" w:rsidRPr="00D53B8F" w:rsidRDefault="00000000" w:rsidP="00435AB3">
            <w:pPr>
              <w:spacing w:line="276" w:lineRule="auto"/>
              <w:rPr>
                <w:rFonts w:cs="Times New Roman"/>
                <w:sz w:val="24"/>
                <w:szCs w:val="24"/>
              </w:rPr>
            </w:pPr>
            <w:r w:rsidRPr="00D53B8F">
              <w:rPr>
                <w:rFonts w:cs="Times New Roman"/>
                <w:sz w:val="24"/>
                <w:szCs w:val="24"/>
              </w:rPr>
              <w:t>Data / RAW</w:t>
            </w:r>
          </w:p>
        </w:tc>
        <w:tc>
          <w:tcPr>
            <w:tcW w:w="2520" w:type="dxa"/>
          </w:tcPr>
          <w:p w14:paraId="6F2E77B4" w14:textId="77777777" w:rsidR="008B6328" w:rsidRPr="00D53B8F" w:rsidRDefault="00000000" w:rsidP="00435AB3">
            <w:pPr>
              <w:spacing w:line="276" w:lineRule="auto"/>
              <w:rPr>
                <w:rFonts w:cs="Times New Roman"/>
                <w:sz w:val="24"/>
                <w:szCs w:val="24"/>
              </w:rPr>
            </w:pPr>
            <w:r w:rsidRPr="00D53B8F">
              <w:rPr>
                <w:rFonts w:cs="Times New Roman"/>
                <w:sz w:val="24"/>
                <w:szCs w:val="24"/>
              </w:rPr>
              <w:t>Reads R5 written by I4</w:t>
            </w:r>
          </w:p>
        </w:tc>
        <w:tc>
          <w:tcPr>
            <w:tcW w:w="2520" w:type="dxa"/>
          </w:tcPr>
          <w:p w14:paraId="64B31785" w14:textId="77777777" w:rsidR="008B6328" w:rsidRPr="00D53B8F" w:rsidRDefault="00000000" w:rsidP="00435AB3">
            <w:pPr>
              <w:spacing w:line="276" w:lineRule="auto"/>
              <w:rPr>
                <w:rFonts w:cs="Times New Roman"/>
                <w:sz w:val="24"/>
                <w:szCs w:val="24"/>
              </w:rPr>
            </w:pPr>
            <w:r w:rsidRPr="00D53B8F">
              <w:rPr>
                <w:rFonts w:cs="Times New Roman"/>
                <w:sz w:val="24"/>
                <w:szCs w:val="24"/>
              </w:rPr>
              <w:t>1 stall</w:t>
            </w:r>
          </w:p>
        </w:tc>
      </w:tr>
      <w:tr w:rsidR="008B6328" w:rsidRPr="00D53B8F" w14:paraId="4BF9B211" w14:textId="77777777">
        <w:trPr>
          <w:jc w:val="center"/>
        </w:trPr>
        <w:tc>
          <w:tcPr>
            <w:tcW w:w="2520" w:type="dxa"/>
          </w:tcPr>
          <w:p w14:paraId="470F7283" w14:textId="77777777" w:rsidR="008B6328" w:rsidRPr="00D53B8F" w:rsidRDefault="00000000" w:rsidP="00435AB3">
            <w:pPr>
              <w:spacing w:line="276" w:lineRule="auto"/>
              <w:rPr>
                <w:rFonts w:cs="Times New Roman"/>
                <w:sz w:val="24"/>
                <w:szCs w:val="24"/>
              </w:rPr>
            </w:pPr>
            <w:r w:rsidRPr="00D53B8F">
              <w:rPr>
                <w:rFonts w:cs="Times New Roman"/>
                <w:sz w:val="24"/>
                <w:szCs w:val="24"/>
              </w:rPr>
              <w:t>I5</w:t>
            </w:r>
          </w:p>
        </w:tc>
        <w:tc>
          <w:tcPr>
            <w:tcW w:w="2520" w:type="dxa"/>
          </w:tcPr>
          <w:p w14:paraId="36A8DDC9" w14:textId="77777777" w:rsidR="008B6328" w:rsidRPr="00D53B8F" w:rsidRDefault="00000000" w:rsidP="00435AB3">
            <w:pPr>
              <w:spacing w:line="276" w:lineRule="auto"/>
              <w:rPr>
                <w:rFonts w:cs="Times New Roman"/>
                <w:sz w:val="24"/>
                <w:szCs w:val="24"/>
              </w:rPr>
            </w:pPr>
            <w:r w:rsidRPr="00D53B8F">
              <w:rPr>
                <w:rFonts w:cs="Times New Roman"/>
                <w:sz w:val="24"/>
                <w:szCs w:val="24"/>
              </w:rPr>
              <w:t>Control</w:t>
            </w:r>
          </w:p>
        </w:tc>
        <w:tc>
          <w:tcPr>
            <w:tcW w:w="2520" w:type="dxa"/>
          </w:tcPr>
          <w:p w14:paraId="07514BD4" w14:textId="77777777" w:rsidR="008B6328" w:rsidRPr="00D53B8F" w:rsidRDefault="00000000" w:rsidP="00435AB3">
            <w:pPr>
              <w:spacing w:line="276" w:lineRule="auto"/>
              <w:rPr>
                <w:rFonts w:cs="Times New Roman"/>
                <w:sz w:val="24"/>
                <w:szCs w:val="24"/>
              </w:rPr>
            </w:pPr>
            <w:r w:rsidRPr="00D53B8F">
              <w:rPr>
                <w:rFonts w:cs="Times New Roman"/>
                <w:sz w:val="24"/>
                <w:szCs w:val="24"/>
              </w:rPr>
              <w:t>Branch changes possible next PC</w:t>
            </w:r>
          </w:p>
        </w:tc>
        <w:tc>
          <w:tcPr>
            <w:tcW w:w="2520" w:type="dxa"/>
          </w:tcPr>
          <w:p w14:paraId="54D6B564" w14:textId="77777777" w:rsidR="008B6328" w:rsidRPr="00D53B8F" w:rsidRDefault="00000000" w:rsidP="00435AB3">
            <w:pPr>
              <w:spacing w:line="276" w:lineRule="auto"/>
              <w:rPr>
                <w:rFonts w:cs="Times New Roman"/>
                <w:sz w:val="24"/>
                <w:szCs w:val="24"/>
              </w:rPr>
            </w:pPr>
            <w:r w:rsidRPr="00D53B8F">
              <w:rPr>
                <w:rFonts w:cs="Times New Roman"/>
                <w:sz w:val="24"/>
                <w:szCs w:val="24"/>
              </w:rPr>
              <w:t>2 flush cycles</w:t>
            </w:r>
          </w:p>
        </w:tc>
      </w:tr>
      <w:tr w:rsidR="008B6328" w:rsidRPr="00D53B8F" w14:paraId="30124F3A" w14:textId="77777777">
        <w:trPr>
          <w:jc w:val="center"/>
        </w:trPr>
        <w:tc>
          <w:tcPr>
            <w:tcW w:w="2520" w:type="dxa"/>
          </w:tcPr>
          <w:p w14:paraId="45310FDD" w14:textId="77777777" w:rsidR="008B6328" w:rsidRPr="00D53B8F" w:rsidRDefault="00000000" w:rsidP="00435AB3">
            <w:pPr>
              <w:spacing w:line="276" w:lineRule="auto"/>
              <w:rPr>
                <w:rFonts w:cs="Times New Roman"/>
                <w:sz w:val="24"/>
                <w:szCs w:val="24"/>
              </w:rPr>
            </w:pPr>
            <w:r w:rsidRPr="00D53B8F">
              <w:rPr>
                <w:rFonts w:cs="Times New Roman"/>
                <w:sz w:val="24"/>
                <w:szCs w:val="24"/>
              </w:rPr>
              <w:t>I6</w:t>
            </w:r>
          </w:p>
        </w:tc>
        <w:tc>
          <w:tcPr>
            <w:tcW w:w="2520" w:type="dxa"/>
          </w:tcPr>
          <w:p w14:paraId="063A7B63" w14:textId="77777777" w:rsidR="008B6328" w:rsidRPr="00D53B8F" w:rsidRDefault="00000000" w:rsidP="00435AB3">
            <w:pPr>
              <w:spacing w:line="276" w:lineRule="auto"/>
              <w:rPr>
                <w:rFonts w:cs="Times New Roman"/>
                <w:sz w:val="24"/>
                <w:szCs w:val="24"/>
              </w:rPr>
            </w:pPr>
            <w:r w:rsidRPr="00D53B8F">
              <w:rPr>
                <w:rFonts w:cs="Times New Roman"/>
                <w:sz w:val="24"/>
                <w:szCs w:val="24"/>
              </w:rPr>
              <w:t>Data / RAW</w:t>
            </w:r>
          </w:p>
        </w:tc>
        <w:tc>
          <w:tcPr>
            <w:tcW w:w="2520" w:type="dxa"/>
          </w:tcPr>
          <w:p w14:paraId="0C9C403D" w14:textId="77777777" w:rsidR="008B6328" w:rsidRPr="00D53B8F" w:rsidRDefault="00000000" w:rsidP="00435AB3">
            <w:pPr>
              <w:spacing w:line="276" w:lineRule="auto"/>
              <w:rPr>
                <w:rFonts w:cs="Times New Roman"/>
                <w:sz w:val="24"/>
                <w:szCs w:val="24"/>
              </w:rPr>
            </w:pPr>
            <w:r w:rsidRPr="00D53B8F">
              <w:rPr>
                <w:rFonts w:cs="Times New Roman"/>
                <w:sz w:val="24"/>
                <w:szCs w:val="24"/>
              </w:rPr>
              <w:t>Uses R5 produced earlier</w:t>
            </w:r>
          </w:p>
        </w:tc>
        <w:tc>
          <w:tcPr>
            <w:tcW w:w="2520" w:type="dxa"/>
          </w:tcPr>
          <w:p w14:paraId="61590B45" w14:textId="77777777" w:rsidR="008B6328" w:rsidRPr="00D53B8F" w:rsidRDefault="00000000" w:rsidP="00435AB3">
            <w:pPr>
              <w:spacing w:line="276" w:lineRule="auto"/>
              <w:rPr>
                <w:rFonts w:cs="Times New Roman"/>
                <w:sz w:val="24"/>
                <w:szCs w:val="24"/>
              </w:rPr>
            </w:pPr>
            <w:r w:rsidRPr="00D53B8F">
              <w:rPr>
                <w:rFonts w:cs="Times New Roman"/>
                <w:sz w:val="24"/>
                <w:szCs w:val="24"/>
              </w:rPr>
              <w:t>1 stall</w:t>
            </w:r>
          </w:p>
        </w:tc>
      </w:tr>
    </w:tbl>
    <w:p w14:paraId="497632E5"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5.4 Numerical Pipeline Validation</w:t>
      </w:r>
    </w:p>
    <w:tbl>
      <w:tblPr>
        <w:tblStyle w:val="TableGrid"/>
        <w:tblW w:w="0" w:type="auto"/>
        <w:jc w:val="center"/>
        <w:tblLook w:val="04A0" w:firstRow="1" w:lastRow="0" w:firstColumn="1" w:lastColumn="0" w:noHBand="0" w:noVBand="1"/>
      </w:tblPr>
      <w:tblGrid>
        <w:gridCol w:w="3360"/>
        <w:gridCol w:w="3360"/>
        <w:gridCol w:w="3360"/>
      </w:tblGrid>
      <w:tr w:rsidR="008B6328" w:rsidRPr="00D53B8F" w14:paraId="6809EDAD" w14:textId="77777777">
        <w:trPr>
          <w:jc w:val="center"/>
        </w:trPr>
        <w:tc>
          <w:tcPr>
            <w:tcW w:w="3360" w:type="dxa"/>
          </w:tcPr>
          <w:p w14:paraId="568B5854" w14:textId="77777777" w:rsidR="008B6328" w:rsidRPr="00D53B8F" w:rsidRDefault="00000000" w:rsidP="00435AB3">
            <w:pPr>
              <w:spacing w:line="276" w:lineRule="auto"/>
              <w:rPr>
                <w:rFonts w:cs="Times New Roman"/>
                <w:sz w:val="24"/>
                <w:szCs w:val="24"/>
              </w:rPr>
            </w:pPr>
            <w:r w:rsidRPr="00D53B8F">
              <w:rPr>
                <w:rFonts w:cs="Times New Roman"/>
                <w:b/>
                <w:sz w:val="24"/>
                <w:szCs w:val="24"/>
              </w:rPr>
              <w:t>Metric</w:t>
            </w:r>
          </w:p>
        </w:tc>
        <w:tc>
          <w:tcPr>
            <w:tcW w:w="3360" w:type="dxa"/>
          </w:tcPr>
          <w:p w14:paraId="3AC85FE3" w14:textId="77777777" w:rsidR="008B6328" w:rsidRPr="00D53B8F" w:rsidRDefault="00000000" w:rsidP="00435AB3">
            <w:pPr>
              <w:spacing w:line="276" w:lineRule="auto"/>
              <w:rPr>
                <w:rFonts w:cs="Times New Roman"/>
                <w:sz w:val="24"/>
                <w:szCs w:val="24"/>
              </w:rPr>
            </w:pPr>
            <w:r w:rsidRPr="00D53B8F">
              <w:rPr>
                <w:rFonts w:cs="Times New Roman"/>
                <w:b/>
                <w:sz w:val="24"/>
                <w:szCs w:val="24"/>
              </w:rPr>
              <w:t>Calculation</w:t>
            </w:r>
          </w:p>
        </w:tc>
        <w:tc>
          <w:tcPr>
            <w:tcW w:w="3360" w:type="dxa"/>
          </w:tcPr>
          <w:p w14:paraId="34136B58" w14:textId="77777777" w:rsidR="008B6328" w:rsidRPr="00D53B8F" w:rsidRDefault="00000000" w:rsidP="00435AB3">
            <w:pPr>
              <w:spacing w:line="276" w:lineRule="auto"/>
              <w:rPr>
                <w:rFonts w:cs="Times New Roman"/>
                <w:sz w:val="24"/>
                <w:szCs w:val="24"/>
              </w:rPr>
            </w:pPr>
            <w:r w:rsidRPr="00D53B8F">
              <w:rPr>
                <w:rFonts w:cs="Times New Roman"/>
                <w:b/>
                <w:sz w:val="24"/>
                <w:szCs w:val="24"/>
              </w:rPr>
              <w:t>Result</w:t>
            </w:r>
          </w:p>
        </w:tc>
      </w:tr>
      <w:tr w:rsidR="008B6328" w:rsidRPr="00D53B8F" w14:paraId="254D57AE" w14:textId="77777777">
        <w:trPr>
          <w:jc w:val="center"/>
        </w:trPr>
        <w:tc>
          <w:tcPr>
            <w:tcW w:w="3360" w:type="dxa"/>
          </w:tcPr>
          <w:p w14:paraId="5FEFF677" w14:textId="77777777" w:rsidR="008B6328" w:rsidRPr="00D53B8F" w:rsidRDefault="00000000" w:rsidP="00435AB3">
            <w:pPr>
              <w:spacing w:line="276" w:lineRule="auto"/>
              <w:rPr>
                <w:rFonts w:cs="Times New Roman"/>
                <w:sz w:val="24"/>
                <w:szCs w:val="24"/>
              </w:rPr>
            </w:pPr>
            <w:r w:rsidRPr="00D53B8F">
              <w:rPr>
                <w:rFonts w:cs="Times New Roman"/>
                <w:sz w:val="24"/>
                <w:szCs w:val="24"/>
              </w:rPr>
              <w:t>Instructions</w:t>
            </w:r>
          </w:p>
        </w:tc>
        <w:tc>
          <w:tcPr>
            <w:tcW w:w="3360" w:type="dxa"/>
          </w:tcPr>
          <w:p w14:paraId="13CF0D4C" w14:textId="77777777" w:rsidR="008B6328" w:rsidRPr="00D53B8F" w:rsidRDefault="00000000" w:rsidP="00435AB3">
            <w:pPr>
              <w:spacing w:line="276" w:lineRule="auto"/>
              <w:rPr>
                <w:rFonts w:cs="Times New Roman"/>
                <w:sz w:val="24"/>
                <w:szCs w:val="24"/>
              </w:rPr>
            </w:pPr>
            <w:r w:rsidRPr="00D53B8F">
              <w:rPr>
                <w:rFonts w:cs="Times New Roman"/>
                <w:sz w:val="24"/>
                <w:szCs w:val="24"/>
              </w:rPr>
              <w:t>n</w:t>
            </w:r>
          </w:p>
        </w:tc>
        <w:tc>
          <w:tcPr>
            <w:tcW w:w="3360" w:type="dxa"/>
          </w:tcPr>
          <w:p w14:paraId="093DDCD4" w14:textId="77777777" w:rsidR="008B6328" w:rsidRPr="00D53B8F" w:rsidRDefault="00000000" w:rsidP="00435AB3">
            <w:pPr>
              <w:spacing w:line="276" w:lineRule="auto"/>
              <w:rPr>
                <w:rFonts w:cs="Times New Roman"/>
                <w:sz w:val="24"/>
                <w:szCs w:val="24"/>
              </w:rPr>
            </w:pPr>
            <w:r w:rsidRPr="00D53B8F">
              <w:rPr>
                <w:rFonts w:cs="Times New Roman"/>
                <w:sz w:val="24"/>
                <w:szCs w:val="24"/>
              </w:rPr>
              <w:t>6</w:t>
            </w:r>
          </w:p>
        </w:tc>
      </w:tr>
      <w:tr w:rsidR="008B6328" w:rsidRPr="00D53B8F" w14:paraId="69422F77" w14:textId="77777777">
        <w:trPr>
          <w:jc w:val="center"/>
        </w:trPr>
        <w:tc>
          <w:tcPr>
            <w:tcW w:w="3360" w:type="dxa"/>
          </w:tcPr>
          <w:p w14:paraId="23297D90" w14:textId="77777777" w:rsidR="008B6328" w:rsidRPr="00D53B8F" w:rsidRDefault="00000000" w:rsidP="00435AB3">
            <w:pPr>
              <w:spacing w:line="276" w:lineRule="auto"/>
              <w:rPr>
                <w:rFonts w:cs="Times New Roman"/>
                <w:sz w:val="24"/>
                <w:szCs w:val="24"/>
              </w:rPr>
            </w:pPr>
            <w:r w:rsidRPr="00D53B8F">
              <w:rPr>
                <w:rFonts w:cs="Times New Roman"/>
                <w:sz w:val="24"/>
                <w:szCs w:val="24"/>
              </w:rPr>
              <w:t>Ideal cycles</w:t>
            </w:r>
          </w:p>
        </w:tc>
        <w:tc>
          <w:tcPr>
            <w:tcW w:w="3360" w:type="dxa"/>
          </w:tcPr>
          <w:p w14:paraId="09C2BE81" w14:textId="77777777" w:rsidR="008B6328" w:rsidRPr="00D53B8F" w:rsidRDefault="00000000" w:rsidP="00435AB3">
            <w:pPr>
              <w:spacing w:line="276" w:lineRule="auto"/>
              <w:rPr>
                <w:rFonts w:cs="Times New Roman"/>
                <w:sz w:val="24"/>
                <w:szCs w:val="24"/>
              </w:rPr>
            </w:pPr>
            <w:r w:rsidRPr="00D53B8F">
              <w:rPr>
                <w:rFonts w:cs="Times New Roman"/>
                <w:sz w:val="24"/>
                <w:szCs w:val="24"/>
              </w:rPr>
              <w:t>n + 4</w:t>
            </w:r>
          </w:p>
        </w:tc>
        <w:tc>
          <w:tcPr>
            <w:tcW w:w="3360" w:type="dxa"/>
          </w:tcPr>
          <w:p w14:paraId="0F130F64" w14:textId="77777777" w:rsidR="008B6328" w:rsidRPr="00D53B8F" w:rsidRDefault="00000000" w:rsidP="00435AB3">
            <w:pPr>
              <w:spacing w:line="276" w:lineRule="auto"/>
              <w:rPr>
                <w:rFonts w:cs="Times New Roman"/>
                <w:sz w:val="24"/>
                <w:szCs w:val="24"/>
              </w:rPr>
            </w:pPr>
            <w:r w:rsidRPr="00D53B8F">
              <w:rPr>
                <w:rFonts w:cs="Times New Roman"/>
                <w:sz w:val="24"/>
                <w:szCs w:val="24"/>
              </w:rPr>
              <w:t>10</w:t>
            </w:r>
          </w:p>
        </w:tc>
      </w:tr>
      <w:tr w:rsidR="008B6328" w:rsidRPr="00D53B8F" w14:paraId="1C41C83E" w14:textId="77777777">
        <w:trPr>
          <w:jc w:val="center"/>
        </w:trPr>
        <w:tc>
          <w:tcPr>
            <w:tcW w:w="3360" w:type="dxa"/>
          </w:tcPr>
          <w:p w14:paraId="2B23D4A7" w14:textId="77777777" w:rsidR="008B6328" w:rsidRPr="00D53B8F" w:rsidRDefault="00000000" w:rsidP="00435AB3">
            <w:pPr>
              <w:spacing w:line="276" w:lineRule="auto"/>
              <w:rPr>
                <w:rFonts w:cs="Times New Roman"/>
                <w:sz w:val="24"/>
                <w:szCs w:val="24"/>
              </w:rPr>
            </w:pPr>
            <w:r w:rsidRPr="00D53B8F">
              <w:rPr>
                <w:rFonts w:cs="Times New Roman"/>
                <w:sz w:val="24"/>
                <w:szCs w:val="24"/>
              </w:rPr>
              <w:t>Stall cycles</w:t>
            </w:r>
          </w:p>
        </w:tc>
        <w:tc>
          <w:tcPr>
            <w:tcW w:w="3360" w:type="dxa"/>
          </w:tcPr>
          <w:p w14:paraId="18A1DE24" w14:textId="77777777" w:rsidR="008B6328" w:rsidRPr="00D53B8F" w:rsidRDefault="00000000" w:rsidP="00435AB3">
            <w:pPr>
              <w:spacing w:line="276" w:lineRule="auto"/>
              <w:rPr>
                <w:rFonts w:cs="Times New Roman"/>
                <w:sz w:val="24"/>
                <w:szCs w:val="24"/>
              </w:rPr>
            </w:pPr>
            <w:r w:rsidRPr="00D53B8F">
              <w:rPr>
                <w:rFonts w:cs="Times New Roman"/>
                <w:sz w:val="24"/>
                <w:szCs w:val="24"/>
              </w:rPr>
              <w:t>Detected RAW penalties</w:t>
            </w:r>
          </w:p>
        </w:tc>
        <w:tc>
          <w:tcPr>
            <w:tcW w:w="3360" w:type="dxa"/>
          </w:tcPr>
          <w:p w14:paraId="14D3CBE5" w14:textId="77777777" w:rsidR="008B6328" w:rsidRPr="00D53B8F" w:rsidRDefault="00000000" w:rsidP="00435AB3">
            <w:pPr>
              <w:spacing w:line="276" w:lineRule="auto"/>
              <w:rPr>
                <w:rFonts w:cs="Times New Roman"/>
                <w:sz w:val="24"/>
                <w:szCs w:val="24"/>
              </w:rPr>
            </w:pPr>
            <w:r w:rsidRPr="00D53B8F">
              <w:rPr>
                <w:rFonts w:cs="Times New Roman"/>
                <w:sz w:val="24"/>
                <w:szCs w:val="24"/>
              </w:rPr>
              <w:t>5</w:t>
            </w:r>
          </w:p>
        </w:tc>
      </w:tr>
      <w:tr w:rsidR="008B6328" w:rsidRPr="00D53B8F" w14:paraId="0EF22BD1" w14:textId="77777777">
        <w:trPr>
          <w:jc w:val="center"/>
        </w:trPr>
        <w:tc>
          <w:tcPr>
            <w:tcW w:w="3360" w:type="dxa"/>
          </w:tcPr>
          <w:p w14:paraId="22ABA0E8" w14:textId="77777777" w:rsidR="008B6328" w:rsidRPr="00D53B8F" w:rsidRDefault="00000000" w:rsidP="00435AB3">
            <w:pPr>
              <w:spacing w:line="276" w:lineRule="auto"/>
              <w:rPr>
                <w:rFonts w:cs="Times New Roman"/>
                <w:sz w:val="24"/>
                <w:szCs w:val="24"/>
              </w:rPr>
            </w:pPr>
            <w:r w:rsidRPr="00D53B8F">
              <w:rPr>
                <w:rFonts w:cs="Times New Roman"/>
                <w:sz w:val="24"/>
                <w:szCs w:val="24"/>
              </w:rPr>
              <w:t>Flush cycles</w:t>
            </w:r>
          </w:p>
        </w:tc>
        <w:tc>
          <w:tcPr>
            <w:tcW w:w="3360" w:type="dxa"/>
          </w:tcPr>
          <w:p w14:paraId="2D48A878" w14:textId="77777777" w:rsidR="008B6328" w:rsidRPr="00D53B8F" w:rsidRDefault="00000000" w:rsidP="00435AB3">
            <w:pPr>
              <w:spacing w:line="276" w:lineRule="auto"/>
              <w:rPr>
                <w:rFonts w:cs="Times New Roman"/>
                <w:sz w:val="24"/>
                <w:szCs w:val="24"/>
              </w:rPr>
            </w:pPr>
            <w:r w:rsidRPr="00D53B8F">
              <w:rPr>
                <w:rFonts w:cs="Times New Roman"/>
                <w:sz w:val="24"/>
                <w:szCs w:val="24"/>
              </w:rPr>
              <w:t>BRANCH penalty</w:t>
            </w:r>
          </w:p>
        </w:tc>
        <w:tc>
          <w:tcPr>
            <w:tcW w:w="3360" w:type="dxa"/>
          </w:tcPr>
          <w:p w14:paraId="5773C24F" w14:textId="77777777" w:rsidR="008B6328" w:rsidRPr="00D53B8F" w:rsidRDefault="00000000" w:rsidP="00435AB3">
            <w:pPr>
              <w:spacing w:line="276" w:lineRule="auto"/>
              <w:rPr>
                <w:rFonts w:cs="Times New Roman"/>
                <w:sz w:val="24"/>
                <w:szCs w:val="24"/>
              </w:rPr>
            </w:pPr>
            <w:r w:rsidRPr="00D53B8F">
              <w:rPr>
                <w:rFonts w:cs="Times New Roman"/>
                <w:sz w:val="24"/>
                <w:szCs w:val="24"/>
              </w:rPr>
              <w:t>2</w:t>
            </w:r>
          </w:p>
        </w:tc>
      </w:tr>
      <w:tr w:rsidR="008B6328" w:rsidRPr="00D53B8F" w14:paraId="3A1A9C60" w14:textId="77777777">
        <w:trPr>
          <w:jc w:val="center"/>
        </w:trPr>
        <w:tc>
          <w:tcPr>
            <w:tcW w:w="3360" w:type="dxa"/>
          </w:tcPr>
          <w:p w14:paraId="7B879F9A" w14:textId="77777777" w:rsidR="008B6328" w:rsidRPr="00D53B8F" w:rsidRDefault="00000000" w:rsidP="00435AB3">
            <w:pPr>
              <w:spacing w:line="276" w:lineRule="auto"/>
              <w:rPr>
                <w:rFonts w:cs="Times New Roman"/>
                <w:sz w:val="24"/>
                <w:szCs w:val="24"/>
              </w:rPr>
            </w:pPr>
            <w:r w:rsidRPr="00D53B8F">
              <w:rPr>
                <w:rFonts w:cs="Times New Roman"/>
                <w:sz w:val="24"/>
                <w:szCs w:val="24"/>
              </w:rPr>
              <w:t>Total cycles</w:t>
            </w:r>
          </w:p>
        </w:tc>
        <w:tc>
          <w:tcPr>
            <w:tcW w:w="3360" w:type="dxa"/>
          </w:tcPr>
          <w:p w14:paraId="1D02DD5E" w14:textId="77777777" w:rsidR="008B6328" w:rsidRPr="00D53B8F" w:rsidRDefault="00000000" w:rsidP="00435AB3">
            <w:pPr>
              <w:spacing w:line="276" w:lineRule="auto"/>
              <w:rPr>
                <w:rFonts w:cs="Times New Roman"/>
                <w:sz w:val="24"/>
                <w:szCs w:val="24"/>
              </w:rPr>
            </w:pPr>
            <w:r w:rsidRPr="00D53B8F">
              <w:rPr>
                <w:rFonts w:cs="Times New Roman"/>
                <w:sz w:val="24"/>
                <w:szCs w:val="24"/>
              </w:rPr>
              <w:t>10 + 5 + 2</w:t>
            </w:r>
          </w:p>
        </w:tc>
        <w:tc>
          <w:tcPr>
            <w:tcW w:w="3360" w:type="dxa"/>
          </w:tcPr>
          <w:p w14:paraId="11F333E5" w14:textId="77777777" w:rsidR="008B6328" w:rsidRPr="00D53B8F" w:rsidRDefault="00000000" w:rsidP="00435AB3">
            <w:pPr>
              <w:spacing w:line="276" w:lineRule="auto"/>
              <w:rPr>
                <w:rFonts w:cs="Times New Roman"/>
                <w:sz w:val="24"/>
                <w:szCs w:val="24"/>
              </w:rPr>
            </w:pPr>
            <w:r w:rsidRPr="00D53B8F">
              <w:rPr>
                <w:rFonts w:cs="Times New Roman"/>
                <w:sz w:val="24"/>
                <w:szCs w:val="24"/>
              </w:rPr>
              <w:t>17</w:t>
            </w:r>
          </w:p>
        </w:tc>
      </w:tr>
      <w:tr w:rsidR="008B6328" w:rsidRPr="00D53B8F" w14:paraId="572DBD97" w14:textId="77777777">
        <w:trPr>
          <w:jc w:val="center"/>
        </w:trPr>
        <w:tc>
          <w:tcPr>
            <w:tcW w:w="3360" w:type="dxa"/>
          </w:tcPr>
          <w:p w14:paraId="29EDF3F4" w14:textId="77777777" w:rsidR="008B6328" w:rsidRPr="00D53B8F" w:rsidRDefault="00000000" w:rsidP="00435AB3">
            <w:pPr>
              <w:spacing w:line="276" w:lineRule="auto"/>
              <w:rPr>
                <w:rFonts w:cs="Times New Roman"/>
                <w:sz w:val="24"/>
                <w:szCs w:val="24"/>
              </w:rPr>
            </w:pPr>
            <w:r w:rsidRPr="00D53B8F">
              <w:rPr>
                <w:rFonts w:cs="Times New Roman"/>
                <w:sz w:val="24"/>
                <w:szCs w:val="24"/>
              </w:rPr>
              <w:t>CPI</w:t>
            </w:r>
          </w:p>
        </w:tc>
        <w:tc>
          <w:tcPr>
            <w:tcW w:w="3360" w:type="dxa"/>
          </w:tcPr>
          <w:p w14:paraId="28B4B2C1" w14:textId="77777777" w:rsidR="008B6328" w:rsidRPr="00D53B8F" w:rsidRDefault="00000000" w:rsidP="00435AB3">
            <w:pPr>
              <w:spacing w:line="276" w:lineRule="auto"/>
              <w:rPr>
                <w:rFonts w:cs="Times New Roman"/>
                <w:sz w:val="24"/>
                <w:szCs w:val="24"/>
              </w:rPr>
            </w:pPr>
            <w:r w:rsidRPr="00D53B8F">
              <w:rPr>
                <w:rFonts w:cs="Times New Roman"/>
                <w:sz w:val="24"/>
                <w:szCs w:val="24"/>
              </w:rPr>
              <w:t>17 / 6</w:t>
            </w:r>
          </w:p>
        </w:tc>
        <w:tc>
          <w:tcPr>
            <w:tcW w:w="3360" w:type="dxa"/>
          </w:tcPr>
          <w:p w14:paraId="373A6B28" w14:textId="77777777" w:rsidR="008B6328" w:rsidRPr="00D53B8F" w:rsidRDefault="00000000" w:rsidP="00435AB3">
            <w:pPr>
              <w:spacing w:line="276" w:lineRule="auto"/>
              <w:rPr>
                <w:rFonts w:cs="Times New Roman"/>
                <w:sz w:val="24"/>
                <w:szCs w:val="24"/>
              </w:rPr>
            </w:pPr>
            <w:r w:rsidRPr="00D53B8F">
              <w:rPr>
                <w:rFonts w:cs="Times New Roman"/>
                <w:sz w:val="24"/>
                <w:szCs w:val="24"/>
              </w:rPr>
              <w:t>2.83</w:t>
            </w:r>
          </w:p>
        </w:tc>
      </w:tr>
      <w:tr w:rsidR="008B6328" w:rsidRPr="00D53B8F" w14:paraId="5AF40FF5" w14:textId="77777777">
        <w:trPr>
          <w:jc w:val="center"/>
        </w:trPr>
        <w:tc>
          <w:tcPr>
            <w:tcW w:w="3360" w:type="dxa"/>
          </w:tcPr>
          <w:p w14:paraId="10CF1E74" w14:textId="77777777" w:rsidR="008B6328" w:rsidRPr="00D53B8F" w:rsidRDefault="00000000" w:rsidP="00435AB3">
            <w:pPr>
              <w:spacing w:line="276" w:lineRule="auto"/>
              <w:rPr>
                <w:rFonts w:cs="Times New Roman"/>
                <w:sz w:val="24"/>
                <w:szCs w:val="24"/>
              </w:rPr>
            </w:pPr>
            <w:r w:rsidRPr="00D53B8F">
              <w:rPr>
                <w:rFonts w:cs="Times New Roman"/>
                <w:sz w:val="24"/>
                <w:szCs w:val="24"/>
              </w:rPr>
              <w:t>Non-pipelined cycles</w:t>
            </w:r>
          </w:p>
        </w:tc>
        <w:tc>
          <w:tcPr>
            <w:tcW w:w="3360" w:type="dxa"/>
          </w:tcPr>
          <w:p w14:paraId="74CFFE63" w14:textId="77777777" w:rsidR="008B6328" w:rsidRPr="00D53B8F" w:rsidRDefault="00000000" w:rsidP="00435AB3">
            <w:pPr>
              <w:spacing w:line="276" w:lineRule="auto"/>
              <w:rPr>
                <w:rFonts w:cs="Times New Roman"/>
                <w:sz w:val="24"/>
                <w:szCs w:val="24"/>
              </w:rPr>
            </w:pPr>
            <w:r w:rsidRPr="00D53B8F">
              <w:rPr>
                <w:rFonts w:cs="Times New Roman"/>
                <w:sz w:val="24"/>
                <w:szCs w:val="24"/>
              </w:rPr>
              <w:t>6 × 5</w:t>
            </w:r>
          </w:p>
        </w:tc>
        <w:tc>
          <w:tcPr>
            <w:tcW w:w="3360" w:type="dxa"/>
          </w:tcPr>
          <w:p w14:paraId="6A5F0948" w14:textId="77777777" w:rsidR="008B6328" w:rsidRPr="00D53B8F" w:rsidRDefault="00000000" w:rsidP="00435AB3">
            <w:pPr>
              <w:spacing w:line="276" w:lineRule="auto"/>
              <w:rPr>
                <w:rFonts w:cs="Times New Roman"/>
                <w:sz w:val="24"/>
                <w:szCs w:val="24"/>
              </w:rPr>
            </w:pPr>
            <w:r w:rsidRPr="00D53B8F">
              <w:rPr>
                <w:rFonts w:cs="Times New Roman"/>
                <w:sz w:val="24"/>
                <w:szCs w:val="24"/>
              </w:rPr>
              <w:t>30</w:t>
            </w:r>
          </w:p>
        </w:tc>
      </w:tr>
      <w:tr w:rsidR="008B6328" w:rsidRPr="00D53B8F" w14:paraId="024997C3" w14:textId="77777777">
        <w:trPr>
          <w:jc w:val="center"/>
        </w:trPr>
        <w:tc>
          <w:tcPr>
            <w:tcW w:w="3360" w:type="dxa"/>
          </w:tcPr>
          <w:p w14:paraId="60150D0F" w14:textId="77777777" w:rsidR="008B6328" w:rsidRPr="00D53B8F" w:rsidRDefault="00000000" w:rsidP="00435AB3">
            <w:pPr>
              <w:spacing w:line="276" w:lineRule="auto"/>
              <w:rPr>
                <w:rFonts w:cs="Times New Roman"/>
                <w:sz w:val="24"/>
                <w:szCs w:val="24"/>
              </w:rPr>
            </w:pPr>
            <w:r w:rsidRPr="00D53B8F">
              <w:rPr>
                <w:rFonts w:cs="Times New Roman"/>
                <w:sz w:val="24"/>
                <w:szCs w:val="24"/>
              </w:rPr>
              <w:t>Speed-up</w:t>
            </w:r>
          </w:p>
        </w:tc>
        <w:tc>
          <w:tcPr>
            <w:tcW w:w="3360" w:type="dxa"/>
          </w:tcPr>
          <w:p w14:paraId="22A2D73C" w14:textId="77777777" w:rsidR="008B6328" w:rsidRPr="00D53B8F" w:rsidRDefault="00000000" w:rsidP="00435AB3">
            <w:pPr>
              <w:spacing w:line="276" w:lineRule="auto"/>
              <w:rPr>
                <w:rFonts w:cs="Times New Roman"/>
                <w:sz w:val="24"/>
                <w:szCs w:val="24"/>
              </w:rPr>
            </w:pPr>
            <w:r w:rsidRPr="00D53B8F">
              <w:rPr>
                <w:rFonts w:cs="Times New Roman"/>
                <w:sz w:val="24"/>
                <w:szCs w:val="24"/>
              </w:rPr>
              <w:t>30 / 17</w:t>
            </w:r>
          </w:p>
        </w:tc>
        <w:tc>
          <w:tcPr>
            <w:tcW w:w="3360" w:type="dxa"/>
          </w:tcPr>
          <w:p w14:paraId="5C27EA05" w14:textId="77777777" w:rsidR="008B6328" w:rsidRPr="00D53B8F" w:rsidRDefault="00000000" w:rsidP="00435AB3">
            <w:pPr>
              <w:spacing w:line="276" w:lineRule="auto"/>
              <w:rPr>
                <w:rFonts w:cs="Times New Roman"/>
                <w:sz w:val="24"/>
                <w:szCs w:val="24"/>
              </w:rPr>
            </w:pPr>
            <w:r w:rsidRPr="00D53B8F">
              <w:rPr>
                <w:rFonts w:cs="Times New Roman"/>
                <w:sz w:val="24"/>
                <w:szCs w:val="24"/>
              </w:rPr>
              <w:t>1.76×</w:t>
            </w:r>
          </w:p>
        </w:tc>
      </w:tr>
      <w:tr w:rsidR="008B6328" w:rsidRPr="00D53B8F" w14:paraId="4FD3B40A" w14:textId="77777777">
        <w:trPr>
          <w:jc w:val="center"/>
        </w:trPr>
        <w:tc>
          <w:tcPr>
            <w:tcW w:w="3360" w:type="dxa"/>
          </w:tcPr>
          <w:p w14:paraId="5C4FD46D" w14:textId="77777777" w:rsidR="008B6328" w:rsidRPr="00D53B8F" w:rsidRDefault="00000000" w:rsidP="00435AB3">
            <w:pPr>
              <w:spacing w:line="276" w:lineRule="auto"/>
              <w:rPr>
                <w:rFonts w:cs="Times New Roman"/>
                <w:sz w:val="24"/>
                <w:szCs w:val="24"/>
              </w:rPr>
            </w:pPr>
            <w:r w:rsidRPr="00D53B8F">
              <w:rPr>
                <w:rFonts w:cs="Times New Roman"/>
                <w:sz w:val="24"/>
                <w:szCs w:val="24"/>
              </w:rPr>
              <w:t>Execution time (1 ns clock)</w:t>
            </w:r>
          </w:p>
        </w:tc>
        <w:tc>
          <w:tcPr>
            <w:tcW w:w="3360" w:type="dxa"/>
          </w:tcPr>
          <w:p w14:paraId="7D954977" w14:textId="77777777" w:rsidR="008B6328" w:rsidRPr="00D53B8F" w:rsidRDefault="00000000" w:rsidP="00435AB3">
            <w:pPr>
              <w:spacing w:line="276" w:lineRule="auto"/>
              <w:rPr>
                <w:rFonts w:cs="Times New Roman"/>
                <w:sz w:val="24"/>
                <w:szCs w:val="24"/>
              </w:rPr>
            </w:pPr>
            <w:r w:rsidRPr="00D53B8F">
              <w:rPr>
                <w:rFonts w:cs="Times New Roman"/>
                <w:sz w:val="24"/>
                <w:szCs w:val="24"/>
              </w:rPr>
              <w:t>17 × 1 ns</w:t>
            </w:r>
          </w:p>
        </w:tc>
        <w:tc>
          <w:tcPr>
            <w:tcW w:w="3360" w:type="dxa"/>
          </w:tcPr>
          <w:p w14:paraId="63305257" w14:textId="77777777" w:rsidR="008B6328" w:rsidRPr="00D53B8F" w:rsidRDefault="00000000" w:rsidP="00435AB3">
            <w:pPr>
              <w:spacing w:line="276" w:lineRule="auto"/>
              <w:rPr>
                <w:rFonts w:cs="Times New Roman"/>
                <w:sz w:val="24"/>
                <w:szCs w:val="24"/>
              </w:rPr>
            </w:pPr>
            <w:r w:rsidRPr="00D53B8F">
              <w:rPr>
                <w:rFonts w:cs="Times New Roman"/>
                <w:sz w:val="24"/>
                <w:szCs w:val="24"/>
              </w:rPr>
              <w:t>17 ns</w:t>
            </w:r>
          </w:p>
        </w:tc>
      </w:tr>
    </w:tbl>
    <w:p w14:paraId="07AEB4B6"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5.5 Cache Validation</w:t>
      </w:r>
    </w:p>
    <w:p w14:paraId="54574BC2" w14:textId="77777777" w:rsidR="008B6328" w:rsidRPr="00D53B8F" w:rsidRDefault="00000000" w:rsidP="00435AB3">
      <w:pPr>
        <w:spacing w:after="120"/>
        <w:rPr>
          <w:rFonts w:cs="Times New Roman"/>
          <w:sz w:val="24"/>
          <w:szCs w:val="24"/>
        </w:rPr>
      </w:pPr>
      <w:r w:rsidRPr="00D53B8F">
        <w:rPr>
          <w:rFonts w:cs="Times New Roman"/>
          <w:sz w:val="24"/>
          <w:szCs w:val="24"/>
        </w:rPr>
        <w:t>For the sample memory addresses and a 64-byte block size, the first access to each distinct block is initially cold. Repeated accesses to the same block would subsequently demonstrate L1 hits due to temporal locality. The simulator records the exact level reached for every LOAD/STORE.</w:t>
      </w:r>
    </w:p>
    <w:tbl>
      <w:tblPr>
        <w:tblStyle w:val="TableGrid"/>
        <w:tblW w:w="0" w:type="auto"/>
        <w:jc w:val="center"/>
        <w:tblLook w:val="04A0" w:firstRow="1" w:lastRow="0" w:firstColumn="1" w:lastColumn="0" w:noHBand="0" w:noVBand="1"/>
      </w:tblPr>
      <w:tblGrid>
        <w:gridCol w:w="5040"/>
        <w:gridCol w:w="5040"/>
      </w:tblGrid>
      <w:tr w:rsidR="008B6328" w:rsidRPr="00D53B8F" w14:paraId="70563F4F" w14:textId="77777777">
        <w:trPr>
          <w:jc w:val="center"/>
        </w:trPr>
        <w:tc>
          <w:tcPr>
            <w:tcW w:w="5040" w:type="dxa"/>
          </w:tcPr>
          <w:p w14:paraId="340240AC" w14:textId="77777777" w:rsidR="008B6328" w:rsidRPr="00D53B8F" w:rsidRDefault="00000000" w:rsidP="00435AB3">
            <w:pPr>
              <w:spacing w:line="276" w:lineRule="auto"/>
              <w:rPr>
                <w:rFonts w:cs="Times New Roman"/>
                <w:sz w:val="24"/>
                <w:szCs w:val="24"/>
              </w:rPr>
            </w:pPr>
            <w:r w:rsidRPr="00D53B8F">
              <w:rPr>
                <w:rFonts w:cs="Times New Roman"/>
                <w:b/>
                <w:sz w:val="24"/>
                <w:szCs w:val="24"/>
              </w:rPr>
              <w:t>Metric</w:t>
            </w:r>
          </w:p>
        </w:tc>
        <w:tc>
          <w:tcPr>
            <w:tcW w:w="5040" w:type="dxa"/>
          </w:tcPr>
          <w:p w14:paraId="5577CF3D" w14:textId="77777777" w:rsidR="008B6328" w:rsidRPr="00D53B8F" w:rsidRDefault="00000000" w:rsidP="00435AB3">
            <w:pPr>
              <w:spacing w:line="276" w:lineRule="auto"/>
              <w:rPr>
                <w:rFonts w:cs="Times New Roman"/>
                <w:sz w:val="24"/>
                <w:szCs w:val="24"/>
              </w:rPr>
            </w:pPr>
            <w:r w:rsidRPr="00D53B8F">
              <w:rPr>
                <w:rFonts w:cs="Times New Roman"/>
                <w:b/>
                <w:sz w:val="24"/>
                <w:szCs w:val="24"/>
              </w:rPr>
              <w:t>Sample Interpretation</w:t>
            </w:r>
          </w:p>
        </w:tc>
      </w:tr>
      <w:tr w:rsidR="008B6328" w:rsidRPr="00D53B8F" w14:paraId="3716E733" w14:textId="77777777">
        <w:trPr>
          <w:jc w:val="center"/>
        </w:trPr>
        <w:tc>
          <w:tcPr>
            <w:tcW w:w="5040" w:type="dxa"/>
          </w:tcPr>
          <w:p w14:paraId="37C7A5F9" w14:textId="77777777" w:rsidR="008B6328" w:rsidRPr="00D53B8F" w:rsidRDefault="00000000" w:rsidP="00435AB3">
            <w:pPr>
              <w:spacing w:line="276" w:lineRule="auto"/>
              <w:rPr>
                <w:rFonts w:cs="Times New Roman"/>
                <w:sz w:val="24"/>
                <w:szCs w:val="24"/>
              </w:rPr>
            </w:pPr>
            <w:r w:rsidRPr="00D53B8F">
              <w:rPr>
                <w:rFonts w:cs="Times New Roman"/>
                <w:sz w:val="24"/>
                <w:szCs w:val="24"/>
              </w:rPr>
              <w:t>Memory operations</w:t>
            </w:r>
          </w:p>
        </w:tc>
        <w:tc>
          <w:tcPr>
            <w:tcW w:w="5040" w:type="dxa"/>
          </w:tcPr>
          <w:p w14:paraId="01370712" w14:textId="77777777" w:rsidR="008B6328" w:rsidRPr="00D53B8F" w:rsidRDefault="00000000" w:rsidP="00435AB3">
            <w:pPr>
              <w:spacing w:line="276" w:lineRule="auto"/>
              <w:rPr>
                <w:rFonts w:cs="Times New Roman"/>
                <w:sz w:val="24"/>
                <w:szCs w:val="24"/>
              </w:rPr>
            </w:pPr>
            <w:r w:rsidRPr="00D53B8F">
              <w:rPr>
                <w:rFonts w:cs="Times New Roman"/>
                <w:sz w:val="24"/>
                <w:szCs w:val="24"/>
              </w:rPr>
              <w:t>I1 LOAD, I3 LOAD, I6 STORE</w:t>
            </w:r>
          </w:p>
        </w:tc>
      </w:tr>
      <w:tr w:rsidR="008B6328" w:rsidRPr="00D53B8F" w14:paraId="7DE1D253" w14:textId="77777777">
        <w:trPr>
          <w:jc w:val="center"/>
        </w:trPr>
        <w:tc>
          <w:tcPr>
            <w:tcW w:w="5040" w:type="dxa"/>
          </w:tcPr>
          <w:p w14:paraId="04B06912" w14:textId="77777777" w:rsidR="008B6328" w:rsidRPr="00D53B8F" w:rsidRDefault="00000000" w:rsidP="00435AB3">
            <w:pPr>
              <w:spacing w:line="276" w:lineRule="auto"/>
              <w:rPr>
                <w:rFonts w:cs="Times New Roman"/>
                <w:sz w:val="24"/>
                <w:szCs w:val="24"/>
              </w:rPr>
            </w:pPr>
            <w:r w:rsidRPr="00D53B8F">
              <w:rPr>
                <w:rFonts w:cs="Times New Roman"/>
                <w:sz w:val="24"/>
                <w:szCs w:val="24"/>
              </w:rPr>
              <w:t>L1 behavior</w:t>
            </w:r>
          </w:p>
        </w:tc>
        <w:tc>
          <w:tcPr>
            <w:tcW w:w="5040" w:type="dxa"/>
          </w:tcPr>
          <w:p w14:paraId="7EBB98CC" w14:textId="77777777" w:rsidR="008B6328" w:rsidRPr="00D53B8F" w:rsidRDefault="00000000" w:rsidP="00435AB3">
            <w:pPr>
              <w:spacing w:line="276" w:lineRule="auto"/>
              <w:rPr>
                <w:rFonts w:cs="Times New Roman"/>
                <w:sz w:val="24"/>
                <w:szCs w:val="24"/>
              </w:rPr>
            </w:pPr>
            <w:r w:rsidRPr="00D53B8F">
              <w:rPr>
                <w:rFonts w:cs="Times New Roman"/>
                <w:sz w:val="24"/>
                <w:szCs w:val="24"/>
              </w:rPr>
              <w:t>Cold misses expected for first-time distinct blocks</w:t>
            </w:r>
          </w:p>
        </w:tc>
      </w:tr>
      <w:tr w:rsidR="008B6328" w:rsidRPr="00D53B8F" w14:paraId="6F09E882" w14:textId="77777777">
        <w:trPr>
          <w:jc w:val="center"/>
        </w:trPr>
        <w:tc>
          <w:tcPr>
            <w:tcW w:w="5040" w:type="dxa"/>
          </w:tcPr>
          <w:p w14:paraId="5B4EC30C" w14:textId="77777777" w:rsidR="008B6328" w:rsidRPr="00D53B8F" w:rsidRDefault="00000000" w:rsidP="00435AB3">
            <w:pPr>
              <w:spacing w:line="276" w:lineRule="auto"/>
              <w:rPr>
                <w:rFonts w:cs="Times New Roman"/>
                <w:sz w:val="24"/>
                <w:szCs w:val="24"/>
              </w:rPr>
            </w:pPr>
            <w:r w:rsidRPr="00D53B8F">
              <w:rPr>
                <w:rFonts w:cs="Times New Roman"/>
                <w:sz w:val="24"/>
                <w:szCs w:val="24"/>
              </w:rPr>
              <w:t>L2/L3 behavior</w:t>
            </w:r>
          </w:p>
        </w:tc>
        <w:tc>
          <w:tcPr>
            <w:tcW w:w="5040" w:type="dxa"/>
          </w:tcPr>
          <w:p w14:paraId="779D77CD" w14:textId="77777777" w:rsidR="008B6328" w:rsidRPr="00D53B8F" w:rsidRDefault="00000000" w:rsidP="00435AB3">
            <w:pPr>
              <w:spacing w:line="276" w:lineRule="auto"/>
              <w:rPr>
                <w:rFonts w:cs="Times New Roman"/>
                <w:sz w:val="24"/>
                <w:szCs w:val="24"/>
              </w:rPr>
            </w:pPr>
            <w:r w:rsidRPr="00D53B8F">
              <w:rPr>
                <w:rFonts w:cs="Times New Roman"/>
                <w:sz w:val="24"/>
                <w:szCs w:val="24"/>
              </w:rPr>
              <w:t>Used after upper-level miss</w:t>
            </w:r>
          </w:p>
        </w:tc>
      </w:tr>
      <w:tr w:rsidR="008B6328" w:rsidRPr="00D53B8F" w14:paraId="2C7A2B6C" w14:textId="77777777">
        <w:trPr>
          <w:jc w:val="center"/>
        </w:trPr>
        <w:tc>
          <w:tcPr>
            <w:tcW w:w="5040" w:type="dxa"/>
          </w:tcPr>
          <w:p w14:paraId="6A29B8F0" w14:textId="77777777" w:rsidR="008B6328" w:rsidRPr="00D53B8F" w:rsidRDefault="00000000" w:rsidP="00435AB3">
            <w:pPr>
              <w:spacing w:line="276" w:lineRule="auto"/>
              <w:rPr>
                <w:rFonts w:cs="Times New Roman"/>
                <w:sz w:val="24"/>
                <w:szCs w:val="24"/>
              </w:rPr>
            </w:pPr>
            <w:r w:rsidRPr="00D53B8F">
              <w:rPr>
                <w:rFonts w:cs="Times New Roman"/>
                <w:sz w:val="24"/>
                <w:szCs w:val="24"/>
              </w:rPr>
              <w:t>Main memory</w:t>
            </w:r>
          </w:p>
        </w:tc>
        <w:tc>
          <w:tcPr>
            <w:tcW w:w="5040" w:type="dxa"/>
          </w:tcPr>
          <w:p w14:paraId="5DA8B6D0" w14:textId="77777777" w:rsidR="008B6328" w:rsidRPr="00D53B8F" w:rsidRDefault="00000000" w:rsidP="00435AB3">
            <w:pPr>
              <w:spacing w:line="276" w:lineRule="auto"/>
              <w:rPr>
                <w:rFonts w:cs="Times New Roman"/>
                <w:sz w:val="24"/>
                <w:szCs w:val="24"/>
              </w:rPr>
            </w:pPr>
            <w:r w:rsidRPr="00D53B8F">
              <w:rPr>
                <w:rFonts w:cs="Times New Roman"/>
                <w:sz w:val="24"/>
                <w:szCs w:val="24"/>
              </w:rPr>
              <w:t>Accessed only if all cache levels miss</w:t>
            </w:r>
          </w:p>
        </w:tc>
      </w:tr>
      <w:tr w:rsidR="008B6328" w:rsidRPr="00D53B8F" w14:paraId="0302EA50" w14:textId="77777777">
        <w:trPr>
          <w:jc w:val="center"/>
        </w:trPr>
        <w:tc>
          <w:tcPr>
            <w:tcW w:w="5040" w:type="dxa"/>
          </w:tcPr>
          <w:p w14:paraId="65E08A40" w14:textId="77777777" w:rsidR="008B6328" w:rsidRPr="00D53B8F" w:rsidRDefault="00000000" w:rsidP="00435AB3">
            <w:pPr>
              <w:spacing w:line="276" w:lineRule="auto"/>
              <w:rPr>
                <w:rFonts w:cs="Times New Roman"/>
                <w:sz w:val="24"/>
                <w:szCs w:val="24"/>
              </w:rPr>
            </w:pPr>
            <w:r w:rsidRPr="00D53B8F">
              <w:rPr>
                <w:rFonts w:cs="Times New Roman"/>
                <w:sz w:val="24"/>
                <w:szCs w:val="24"/>
              </w:rPr>
              <w:t>Hit ratio</w:t>
            </w:r>
          </w:p>
        </w:tc>
        <w:tc>
          <w:tcPr>
            <w:tcW w:w="5040" w:type="dxa"/>
          </w:tcPr>
          <w:p w14:paraId="7224A60B" w14:textId="77777777" w:rsidR="008B6328" w:rsidRPr="00D53B8F" w:rsidRDefault="00000000" w:rsidP="00435AB3">
            <w:pPr>
              <w:spacing w:line="276" w:lineRule="auto"/>
              <w:rPr>
                <w:rFonts w:cs="Times New Roman"/>
                <w:sz w:val="24"/>
                <w:szCs w:val="24"/>
              </w:rPr>
            </w:pPr>
            <w:r w:rsidRPr="00D53B8F">
              <w:rPr>
                <w:rFonts w:cs="Times New Roman"/>
                <w:sz w:val="24"/>
                <w:szCs w:val="24"/>
              </w:rPr>
              <w:t>Calculated independently per level</w:t>
            </w:r>
          </w:p>
        </w:tc>
      </w:tr>
      <w:tr w:rsidR="008B6328" w:rsidRPr="00D53B8F" w14:paraId="18F9FEBA" w14:textId="77777777">
        <w:trPr>
          <w:jc w:val="center"/>
        </w:trPr>
        <w:tc>
          <w:tcPr>
            <w:tcW w:w="5040" w:type="dxa"/>
          </w:tcPr>
          <w:p w14:paraId="21E3AB59" w14:textId="77777777" w:rsidR="008B6328" w:rsidRPr="00D53B8F" w:rsidRDefault="00000000" w:rsidP="00435AB3">
            <w:pPr>
              <w:spacing w:line="276" w:lineRule="auto"/>
              <w:rPr>
                <w:rFonts w:cs="Times New Roman"/>
                <w:sz w:val="24"/>
                <w:szCs w:val="24"/>
              </w:rPr>
            </w:pPr>
            <w:r w:rsidRPr="00D53B8F">
              <w:rPr>
                <w:rFonts w:cs="Times New Roman"/>
                <w:sz w:val="24"/>
                <w:szCs w:val="24"/>
              </w:rPr>
              <w:t>AMAT</w:t>
            </w:r>
          </w:p>
        </w:tc>
        <w:tc>
          <w:tcPr>
            <w:tcW w:w="5040" w:type="dxa"/>
          </w:tcPr>
          <w:p w14:paraId="36313639" w14:textId="77777777" w:rsidR="008B6328" w:rsidRPr="00D53B8F" w:rsidRDefault="00000000" w:rsidP="00435AB3">
            <w:pPr>
              <w:spacing w:line="276" w:lineRule="auto"/>
              <w:rPr>
                <w:rFonts w:cs="Times New Roman"/>
                <w:sz w:val="24"/>
                <w:szCs w:val="24"/>
              </w:rPr>
            </w:pPr>
            <w:r w:rsidRPr="00D53B8F">
              <w:rPr>
                <w:rFonts w:cs="Times New Roman"/>
                <w:sz w:val="24"/>
                <w:szCs w:val="24"/>
              </w:rPr>
              <w:t>Computed from accumulated observed latency / accesses</w:t>
            </w:r>
          </w:p>
        </w:tc>
      </w:tr>
    </w:tbl>
    <w:p w14:paraId="49ADED20"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5.6 I/O and DMA Numerical Comparison</w:t>
      </w:r>
    </w:p>
    <w:p w14:paraId="306ED060" w14:textId="77777777" w:rsidR="008B6328" w:rsidRPr="00D53B8F" w:rsidRDefault="00000000" w:rsidP="00435AB3">
      <w:pPr>
        <w:spacing w:after="120"/>
        <w:rPr>
          <w:rFonts w:cs="Times New Roman"/>
          <w:sz w:val="24"/>
          <w:szCs w:val="24"/>
        </w:rPr>
      </w:pPr>
      <w:r w:rsidRPr="00D53B8F">
        <w:rPr>
          <w:rFonts w:cs="Times New Roman"/>
          <w:sz w:val="24"/>
          <w:szCs w:val="24"/>
        </w:rPr>
        <w:t>Sample workload size = 1000 images × 2.5 MB = 2500 MB. Storage transfer rate = 500 MB/s. Base transfer time = 2500 / 500 = 5 seconds.</w:t>
      </w:r>
    </w:p>
    <w:tbl>
      <w:tblPr>
        <w:tblStyle w:val="TableGrid"/>
        <w:tblW w:w="0" w:type="auto"/>
        <w:jc w:val="center"/>
        <w:tblLook w:val="04A0" w:firstRow="1" w:lastRow="0" w:firstColumn="1" w:lastColumn="0" w:noHBand="0" w:noVBand="1"/>
      </w:tblPr>
      <w:tblGrid>
        <w:gridCol w:w="2520"/>
        <w:gridCol w:w="2520"/>
        <w:gridCol w:w="2520"/>
        <w:gridCol w:w="2520"/>
      </w:tblGrid>
      <w:tr w:rsidR="008B6328" w:rsidRPr="00D53B8F" w14:paraId="4B1C2F5A" w14:textId="77777777">
        <w:trPr>
          <w:jc w:val="center"/>
        </w:trPr>
        <w:tc>
          <w:tcPr>
            <w:tcW w:w="2520" w:type="dxa"/>
          </w:tcPr>
          <w:p w14:paraId="263CADFF" w14:textId="77777777" w:rsidR="008B6328" w:rsidRPr="00D53B8F" w:rsidRDefault="00000000" w:rsidP="00435AB3">
            <w:pPr>
              <w:spacing w:line="276" w:lineRule="auto"/>
              <w:rPr>
                <w:rFonts w:cs="Times New Roman"/>
                <w:sz w:val="24"/>
                <w:szCs w:val="24"/>
              </w:rPr>
            </w:pPr>
            <w:r w:rsidRPr="00D53B8F">
              <w:rPr>
                <w:rFonts w:cs="Times New Roman"/>
                <w:b/>
                <w:sz w:val="24"/>
                <w:szCs w:val="24"/>
              </w:rPr>
              <w:t>Metric</w:t>
            </w:r>
          </w:p>
        </w:tc>
        <w:tc>
          <w:tcPr>
            <w:tcW w:w="2520" w:type="dxa"/>
          </w:tcPr>
          <w:p w14:paraId="00EBCF2E" w14:textId="77777777" w:rsidR="008B6328" w:rsidRPr="00D53B8F" w:rsidRDefault="00000000" w:rsidP="00435AB3">
            <w:pPr>
              <w:spacing w:line="276" w:lineRule="auto"/>
              <w:rPr>
                <w:rFonts w:cs="Times New Roman"/>
                <w:sz w:val="24"/>
                <w:szCs w:val="24"/>
              </w:rPr>
            </w:pPr>
            <w:r w:rsidRPr="00D53B8F">
              <w:rPr>
                <w:rFonts w:cs="Times New Roman"/>
                <w:b/>
                <w:sz w:val="24"/>
                <w:szCs w:val="24"/>
              </w:rPr>
              <w:t>Interrupt-Driven I/O</w:t>
            </w:r>
          </w:p>
        </w:tc>
        <w:tc>
          <w:tcPr>
            <w:tcW w:w="2520" w:type="dxa"/>
          </w:tcPr>
          <w:p w14:paraId="7177CC62" w14:textId="77777777" w:rsidR="008B6328" w:rsidRPr="00D53B8F" w:rsidRDefault="00000000" w:rsidP="00435AB3">
            <w:pPr>
              <w:spacing w:line="276" w:lineRule="auto"/>
              <w:rPr>
                <w:rFonts w:cs="Times New Roman"/>
                <w:sz w:val="24"/>
                <w:szCs w:val="24"/>
              </w:rPr>
            </w:pPr>
            <w:r w:rsidRPr="00D53B8F">
              <w:rPr>
                <w:rFonts w:cs="Times New Roman"/>
                <w:b/>
                <w:sz w:val="24"/>
                <w:szCs w:val="24"/>
              </w:rPr>
              <w:t>DMA</w:t>
            </w:r>
          </w:p>
        </w:tc>
        <w:tc>
          <w:tcPr>
            <w:tcW w:w="2520" w:type="dxa"/>
          </w:tcPr>
          <w:p w14:paraId="1BE8C00B" w14:textId="77777777" w:rsidR="008B6328" w:rsidRPr="00D53B8F" w:rsidRDefault="00000000" w:rsidP="00435AB3">
            <w:pPr>
              <w:spacing w:line="276" w:lineRule="auto"/>
              <w:rPr>
                <w:rFonts w:cs="Times New Roman"/>
                <w:sz w:val="24"/>
                <w:szCs w:val="24"/>
              </w:rPr>
            </w:pPr>
            <w:r w:rsidRPr="00D53B8F">
              <w:rPr>
                <w:rFonts w:cs="Times New Roman"/>
                <w:b/>
                <w:sz w:val="24"/>
                <w:szCs w:val="24"/>
              </w:rPr>
              <w:t>Decision</w:t>
            </w:r>
          </w:p>
        </w:tc>
      </w:tr>
      <w:tr w:rsidR="008B6328" w:rsidRPr="00D53B8F" w14:paraId="26F6B6B5" w14:textId="77777777">
        <w:trPr>
          <w:jc w:val="center"/>
        </w:trPr>
        <w:tc>
          <w:tcPr>
            <w:tcW w:w="2520" w:type="dxa"/>
          </w:tcPr>
          <w:p w14:paraId="135162DE" w14:textId="77777777" w:rsidR="008B6328" w:rsidRPr="00D53B8F" w:rsidRDefault="00000000" w:rsidP="00435AB3">
            <w:pPr>
              <w:spacing w:line="276" w:lineRule="auto"/>
              <w:rPr>
                <w:rFonts w:cs="Times New Roman"/>
                <w:sz w:val="24"/>
                <w:szCs w:val="24"/>
              </w:rPr>
            </w:pPr>
            <w:r w:rsidRPr="00D53B8F">
              <w:rPr>
                <w:rFonts w:cs="Times New Roman"/>
                <w:sz w:val="24"/>
                <w:szCs w:val="24"/>
              </w:rPr>
              <w:t>Data transferred</w:t>
            </w:r>
          </w:p>
        </w:tc>
        <w:tc>
          <w:tcPr>
            <w:tcW w:w="2520" w:type="dxa"/>
          </w:tcPr>
          <w:p w14:paraId="344AA9F4" w14:textId="77777777" w:rsidR="008B6328" w:rsidRPr="00D53B8F" w:rsidRDefault="00000000" w:rsidP="00435AB3">
            <w:pPr>
              <w:spacing w:line="276" w:lineRule="auto"/>
              <w:rPr>
                <w:rFonts w:cs="Times New Roman"/>
                <w:sz w:val="24"/>
                <w:szCs w:val="24"/>
              </w:rPr>
            </w:pPr>
            <w:r w:rsidRPr="00D53B8F">
              <w:rPr>
                <w:rFonts w:cs="Times New Roman"/>
                <w:sz w:val="24"/>
                <w:szCs w:val="24"/>
              </w:rPr>
              <w:t>2500 MB</w:t>
            </w:r>
          </w:p>
        </w:tc>
        <w:tc>
          <w:tcPr>
            <w:tcW w:w="2520" w:type="dxa"/>
          </w:tcPr>
          <w:p w14:paraId="2F66BE2C" w14:textId="77777777" w:rsidR="008B6328" w:rsidRPr="00D53B8F" w:rsidRDefault="00000000" w:rsidP="00435AB3">
            <w:pPr>
              <w:spacing w:line="276" w:lineRule="auto"/>
              <w:rPr>
                <w:rFonts w:cs="Times New Roman"/>
                <w:sz w:val="24"/>
                <w:szCs w:val="24"/>
              </w:rPr>
            </w:pPr>
            <w:r w:rsidRPr="00D53B8F">
              <w:rPr>
                <w:rFonts w:cs="Times New Roman"/>
                <w:sz w:val="24"/>
                <w:szCs w:val="24"/>
              </w:rPr>
              <w:t>2500 MB</w:t>
            </w:r>
          </w:p>
        </w:tc>
        <w:tc>
          <w:tcPr>
            <w:tcW w:w="2520" w:type="dxa"/>
          </w:tcPr>
          <w:p w14:paraId="139A713C" w14:textId="77777777" w:rsidR="008B6328" w:rsidRPr="00D53B8F" w:rsidRDefault="00000000" w:rsidP="00435AB3">
            <w:pPr>
              <w:spacing w:line="276" w:lineRule="auto"/>
              <w:rPr>
                <w:rFonts w:cs="Times New Roman"/>
                <w:sz w:val="24"/>
                <w:szCs w:val="24"/>
              </w:rPr>
            </w:pPr>
            <w:r w:rsidRPr="00D53B8F">
              <w:rPr>
                <w:rFonts w:cs="Times New Roman"/>
                <w:sz w:val="24"/>
                <w:szCs w:val="24"/>
              </w:rPr>
              <w:t>Same workload</w:t>
            </w:r>
          </w:p>
        </w:tc>
      </w:tr>
      <w:tr w:rsidR="008B6328" w:rsidRPr="00D53B8F" w14:paraId="2CC11E43" w14:textId="77777777">
        <w:trPr>
          <w:jc w:val="center"/>
        </w:trPr>
        <w:tc>
          <w:tcPr>
            <w:tcW w:w="2520" w:type="dxa"/>
          </w:tcPr>
          <w:p w14:paraId="61CC0229" w14:textId="77777777" w:rsidR="008B6328" w:rsidRPr="00D53B8F" w:rsidRDefault="00000000" w:rsidP="00435AB3">
            <w:pPr>
              <w:spacing w:line="276" w:lineRule="auto"/>
              <w:rPr>
                <w:rFonts w:cs="Times New Roman"/>
                <w:sz w:val="24"/>
                <w:szCs w:val="24"/>
              </w:rPr>
            </w:pPr>
            <w:r w:rsidRPr="00D53B8F">
              <w:rPr>
                <w:rFonts w:cs="Times New Roman"/>
                <w:sz w:val="24"/>
                <w:szCs w:val="24"/>
              </w:rPr>
              <w:t>Base transfer time</w:t>
            </w:r>
          </w:p>
        </w:tc>
        <w:tc>
          <w:tcPr>
            <w:tcW w:w="2520" w:type="dxa"/>
          </w:tcPr>
          <w:p w14:paraId="6A7BD8E0" w14:textId="77777777" w:rsidR="008B6328" w:rsidRPr="00D53B8F" w:rsidRDefault="00000000" w:rsidP="00435AB3">
            <w:pPr>
              <w:spacing w:line="276" w:lineRule="auto"/>
              <w:rPr>
                <w:rFonts w:cs="Times New Roman"/>
                <w:sz w:val="24"/>
                <w:szCs w:val="24"/>
              </w:rPr>
            </w:pPr>
            <w:r w:rsidRPr="00D53B8F">
              <w:rPr>
                <w:rFonts w:cs="Times New Roman"/>
                <w:sz w:val="24"/>
                <w:szCs w:val="24"/>
              </w:rPr>
              <w:t>5.000 s</w:t>
            </w:r>
          </w:p>
        </w:tc>
        <w:tc>
          <w:tcPr>
            <w:tcW w:w="2520" w:type="dxa"/>
          </w:tcPr>
          <w:p w14:paraId="2C3BFE7D" w14:textId="77777777" w:rsidR="008B6328" w:rsidRPr="00D53B8F" w:rsidRDefault="00000000" w:rsidP="00435AB3">
            <w:pPr>
              <w:spacing w:line="276" w:lineRule="auto"/>
              <w:rPr>
                <w:rFonts w:cs="Times New Roman"/>
                <w:sz w:val="24"/>
                <w:szCs w:val="24"/>
              </w:rPr>
            </w:pPr>
            <w:r w:rsidRPr="00D53B8F">
              <w:rPr>
                <w:rFonts w:cs="Times New Roman"/>
                <w:sz w:val="24"/>
                <w:szCs w:val="24"/>
              </w:rPr>
              <w:t>5.000 s</w:t>
            </w:r>
          </w:p>
        </w:tc>
        <w:tc>
          <w:tcPr>
            <w:tcW w:w="2520" w:type="dxa"/>
          </w:tcPr>
          <w:p w14:paraId="149ED795" w14:textId="77777777" w:rsidR="008B6328" w:rsidRPr="00D53B8F" w:rsidRDefault="00000000" w:rsidP="00435AB3">
            <w:pPr>
              <w:spacing w:line="276" w:lineRule="auto"/>
              <w:rPr>
                <w:rFonts w:cs="Times New Roman"/>
                <w:sz w:val="24"/>
                <w:szCs w:val="24"/>
              </w:rPr>
            </w:pPr>
            <w:r w:rsidRPr="00D53B8F">
              <w:rPr>
                <w:rFonts w:cs="Times New Roman"/>
                <w:sz w:val="24"/>
                <w:szCs w:val="24"/>
              </w:rPr>
              <w:t>Similar throughput basis</w:t>
            </w:r>
          </w:p>
        </w:tc>
      </w:tr>
      <w:tr w:rsidR="008B6328" w:rsidRPr="00D53B8F" w14:paraId="1AC769AC" w14:textId="77777777">
        <w:trPr>
          <w:jc w:val="center"/>
        </w:trPr>
        <w:tc>
          <w:tcPr>
            <w:tcW w:w="2520" w:type="dxa"/>
          </w:tcPr>
          <w:p w14:paraId="07B2AD7C" w14:textId="77777777" w:rsidR="008B6328" w:rsidRPr="00D53B8F" w:rsidRDefault="00000000" w:rsidP="00435AB3">
            <w:pPr>
              <w:spacing w:line="276" w:lineRule="auto"/>
              <w:rPr>
                <w:rFonts w:cs="Times New Roman"/>
                <w:sz w:val="24"/>
                <w:szCs w:val="24"/>
              </w:rPr>
            </w:pPr>
            <w:r w:rsidRPr="00D53B8F">
              <w:rPr>
                <w:rFonts w:cs="Times New Roman"/>
                <w:sz w:val="24"/>
                <w:szCs w:val="24"/>
              </w:rPr>
              <w:t>Additional overhead</w:t>
            </w:r>
          </w:p>
        </w:tc>
        <w:tc>
          <w:tcPr>
            <w:tcW w:w="2520" w:type="dxa"/>
          </w:tcPr>
          <w:p w14:paraId="6CB629EA" w14:textId="77777777" w:rsidR="008B6328" w:rsidRPr="00D53B8F" w:rsidRDefault="00000000" w:rsidP="00435AB3">
            <w:pPr>
              <w:spacing w:line="276" w:lineRule="auto"/>
              <w:rPr>
                <w:rFonts w:cs="Times New Roman"/>
                <w:sz w:val="24"/>
                <w:szCs w:val="24"/>
              </w:rPr>
            </w:pPr>
            <w:r w:rsidRPr="00D53B8F">
              <w:rPr>
                <w:rFonts w:cs="Times New Roman"/>
                <w:sz w:val="24"/>
                <w:szCs w:val="24"/>
              </w:rPr>
              <w:t>CPU services many requests</w:t>
            </w:r>
          </w:p>
        </w:tc>
        <w:tc>
          <w:tcPr>
            <w:tcW w:w="2520" w:type="dxa"/>
          </w:tcPr>
          <w:p w14:paraId="2372D4DE" w14:textId="77777777" w:rsidR="008B6328" w:rsidRPr="00D53B8F" w:rsidRDefault="00000000" w:rsidP="00435AB3">
            <w:pPr>
              <w:spacing w:line="276" w:lineRule="auto"/>
              <w:rPr>
                <w:rFonts w:cs="Times New Roman"/>
                <w:sz w:val="24"/>
                <w:szCs w:val="24"/>
              </w:rPr>
            </w:pPr>
            <w:r w:rsidRPr="00D53B8F">
              <w:rPr>
                <w:rFonts w:cs="Times New Roman"/>
                <w:sz w:val="24"/>
                <w:szCs w:val="24"/>
              </w:rPr>
              <w:t>0.005 s setup in model</w:t>
            </w:r>
          </w:p>
        </w:tc>
        <w:tc>
          <w:tcPr>
            <w:tcW w:w="2520" w:type="dxa"/>
          </w:tcPr>
          <w:p w14:paraId="075D20FE" w14:textId="77777777" w:rsidR="008B6328" w:rsidRPr="00D53B8F" w:rsidRDefault="00000000" w:rsidP="00435AB3">
            <w:pPr>
              <w:spacing w:line="276" w:lineRule="auto"/>
              <w:rPr>
                <w:rFonts w:cs="Times New Roman"/>
                <w:sz w:val="24"/>
                <w:szCs w:val="24"/>
              </w:rPr>
            </w:pPr>
            <w:r w:rsidRPr="00D53B8F">
              <w:rPr>
                <w:rFonts w:cs="Times New Roman"/>
                <w:sz w:val="24"/>
                <w:szCs w:val="24"/>
              </w:rPr>
              <w:t>DMA overhead is small</w:t>
            </w:r>
          </w:p>
        </w:tc>
      </w:tr>
      <w:tr w:rsidR="008B6328" w:rsidRPr="00D53B8F" w14:paraId="7942F35C" w14:textId="77777777">
        <w:trPr>
          <w:jc w:val="center"/>
        </w:trPr>
        <w:tc>
          <w:tcPr>
            <w:tcW w:w="2520" w:type="dxa"/>
          </w:tcPr>
          <w:p w14:paraId="6F2DA434" w14:textId="77777777" w:rsidR="008B6328" w:rsidRPr="00D53B8F" w:rsidRDefault="00000000" w:rsidP="00435AB3">
            <w:pPr>
              <w:spacing w:line="276" w:lineRule="auto"/>
              <w:rPr>
                <w:rFonts w:cs="Times New Roman"/>
                <w:sz w:val="24"/>
                <w:szCs w:val="24"/>
              </w:rPr>
            </w:pPr>
            <w:r w:rsidRPr="00D53B8F">
              <w:rPr>
                <w:rFonts w:cs="Times New Roman"/>
                <w:sz w:val="24"/>
                <w:szCs w:val="24"/>
              </w:rPr>
              <w:t>CPU interventions</w:t>
            </w:r>
          </w:p>
        </w:tc>
        <w:tc>
          <w:tcPr>
            <w:tcW w:w="2520" w:type="dxa"/>
          </w:tcPr>
          <w:p w14:paraId="45014BFC" w14:textId="77777777" w:rsidR="008B6328" w:rsidRPr="00D53B8F" w:rsidRDefault="00000000" w:rsidP="00435AB3">
            <w:pPr>
              <w:spacing w:line="276" w:lineRule="auto"/>
              <w:rPr>
                <w:rFonts w:cs="Times New Roman"/>
                <w:sz w:val="24"/>
                <w:szCs w:val="24"/>
              </w:rPr>
            </w:pPr>
            <w:r w:rsidRPr="00D53B8F">
              <w:rPr>
                <w:rFonts w:cs="Times New Roman"/>
                <w:sz w:val="24"/>
                <w:szCs w:val="24"/>
              </w:rPr>
              <w:t>1000</w:t>
            </w:r>
          </w:p>
        </w:tc>
        <w:tc>
          <w:tcPr>
            <w:tcW w:w="2520" w:type="dxa"/>
          </w:tcPr>
          <w:p w14:paraId="5DCCEE5E" w14:textId="77777777" w:rsidR="008B6328" w:rsidRPr="00D53B8F" w:rsidRDefault="00000000" w:rsidP="00435AB3">
            <w:pPr>
              <w:spacing w:line="276" w:lineRule="auto"/>
              <w:rPr>
                <w:rFonts w:cs="Times New Roman"/>
                <w:sz w:val="24"/>
                <w:szCs w:val="24"/>
              </w:rPr>
            </w:pPr>
            <w:r w:rsidRPr="00D53B8F">
              <w:rPr>
                <w:rFonts w:cs="Times New Roman"/>
                <w:sz w:val="24"/>
                <w:szCs w:val="24"/>
              </w:rPr>
              <w:t>2</w:t>
            </w:r>
          </w:p>
        </w:tc>
        <w:tc>
          <w:tcPr>
            <w:tcW w:w="2520" w:type="dxa"/>
          </w:tcPr>
          <w:p w14:paraId="19E1749A" w14:textId="77777777" w:rsidR="008B6328" w:rsidRPr="00D53B8F" w:rsidRDefault="00000000" w:rsidP="00435AB3">
            <w:pPr>
              <w:spacing w:line="276" w:lineRule="auto"/>
              <w:rPr>
                <w:rFonts w:cs="Times New Roman"/>
                <w:sz w:val="24"/>
                <w:szCs w:val="24"/>
              </w:rPr>
            </w:pPr>
            <w:r w:rsidRPr="00D53B8F">
              <w:rPr>
                <w:rFonts w:cs="Times New Roman"/>
                <w:sz w:val="24"/>
                <w:szCs w:val="24"/>
              </w:rPr>
              <w:t>DMA strongly preferred</w:t>
            </w:r>
          </w:p>
        </w:tc>
      </w:tr>
      <w:tr w:rsidR="008B6328" w:rsidRPr="00D53B8F" w14:paraId="2EF2EC26" w14:textId="77777777">
        <w:trPr>
          <w:jc w:val="center"/>
        </w:trPr>
        <w:tc>
          <w:tcPr>
            <w:tcW w:w="2520" w:type="dxa"/>
          </w:tcPr>
          <w:p w14:paraId="187F1233" w14:textId="77777777" w:rsidR="008B6328" w:rsidRPr="00D53B8F" w:rsidRDefault="00000000" w:rsidP="00435AB3">
            <w:pPr>
              <w:spacing w:line="276" w:lineRule="auto"/>
              <w:rPr>
                <w:rFonts w:cs="Times New Roman"/>
                <w:sz w:val="24"/>
                <w:szCs w:val="24"/>
              </w:rPr>
            </w:pPr>
            <w:r w:rsidRPr="00D53B8F">
              <w:rPr>
                <w:rFonts w:cs="Times New Roman"/>
                <w:sz w:val="24"/>
                <w:szCs w:val="24"/>
              </w:rPr>
              <w:t>CPU utilization</w:t>
            </w:r>
          </w:p>
        </w:tc>
        <w:tc>
          <w:tcPr>
            <w:tcW w:w="2520" w:type="dxa"/>
          </w:tcPr>
          <w:p w14:paraId="5DE9F914" w14:textId="77777777" w:rsidR="008B6328" w:rsidRPr="00D53B8F" w:rsidRDefault="00000000" w:rsidP="00435AB3">
            <w:pPr>
              <w:spacing w:line="276" w:lineRule="auto"/>
              <w:rPr>
                <w:rFonts w:cs="Times New Roman"/>
                <w:sz w:val="24"/>
                <w:szCs w:val="24"/>
              </w:rPr>
            </w:pPr>
            <w:r w:rsidRPr="00D53B8F">
              <w:rPr>
                <w:rFonts w:cs="Times New Roman"/>
                <w:sz w:val="24"/>
                <w:szCs w:val="24"/>
              </w:rPr>
              <w:t>High relative service overhead</w:t>
            </w:r>
          </w:p>
        </w:tc>
        <w:tc>
          <w:tcPr>
            <w:tcW w:w="2520" w:type="dxa"/>
          </w:tcPr>
          <w:p w14:paraId="74056A33" w14:textId="77777777" w:rsidR="008B6328" w:rsidRPr="00D53B8F" w:rsidRDefault="00000000" w:rsidP="00435AB3">
            <w:pPr>
              <w:spacing w:line="276" w:lineRule="auto"/>
              <w:rPr>
                <w:rFonts w:cs="Times New Roman"/>
                <w:sz w:val="24"/>
                <w:szCs w:val="24"/>
              </w:rPr>
            </w:pPr>
            <w:r w:rsidRPr="00D53B8F">
              <w:rPr>
                <w:rFonts w:cs="Times New Roman"/>
                <w:sz w:val="24"/>
                <w:szCs w:val="24"/>
              </w:rPr>
              <w:t>Low relative service overhead</w:t>
            </w:r>
          </w:p>
        </w:tc>
        <w:tc>
          <w:tcPr>
            <w:tcW w:w="2520" w:type="dxa"/>
          </w:tcPr>
          <w:p w14:paraId="0EC822FD" w14:textId="77777777" w:rsidR="008B6328" w:rsidRPr="00D53B8F" w:rsidRDefault="00000000" w:rsidP="00435AB3">
            <w:pPr>
              <w:spacing w:line="276" w:lineRule="auto"/>
              <w:rPr>
                <w:rFonts w:cs="Times New Roman"/>
                <w:sz w:val="24"/>
                <w:szCs w:val="24"/>
              </w:rPr>
            </w:pPr>
            <w:r w:rsidRPr="00D53B8F">
              <w:rPr>
                <w:rFonts w:cs="Times New Roman"/>
                <w:sz w:val="24"/>
                <w:szCs w:val="24"/>
              </w:rPr>
              <w:t>DMA frees CPU</w:t>
            </w:r>
          </w:p>
        </w:tc>
      </w:tr>
      <w:tr w:rsidR="008B6328" w:rsidRPr="00D53B8F" w14:paraId="1E5C3B6F" w14:textId="77777777">
        <w:trPr>
          <w:jc w:val="center"/>
        </w:trPr>
        <w:tc>
          <w:tcPr>
            <w:tcW w:w="2520" w:type="dxa"/>
          </w:tcPr>
          <w:p w14:paraId="385A3609" w14:textId="77777777" w:rsidR="008B6328" w:rsidRPr="00D53B8F" w:rsidRDefault="00000000" w:rsidP="00435AB3">
            <w:pPr>
              <w:spacing w:line="276" w:lineRule="auto"/>
              <w:rPr>
                <w:rFonts w:cs="Times New Roman"/>
                <w:sz w:val="24"/>
                <w:szCs w:val="24"/>
              </w:rPr>
            </w:pPr>
            <w:r w:rsidRPr="00D53B8F">
              <w:rPr>
                <w:rFonts w:cs="Times New Roman"/>
                <w:sz w:val="24"/>
                <w:szCs w:val="24"/>
              </w:rPr>
              <w:t>Best method</w:t>
            </w:r>
          </w:p>
        </w:tc>
        <w:tc>
          <w:tcPr>
            <w:tcW w:w="2520" w:type="dxa"/>
          </w:tcPr>
          <w:p w14:paraId="77D7D500" w14:textId="77777777" w:rsidR="008B6328" w:rsidRPr="00D53B8F" w:rsidRDefault="00000000" w:rsidP="00435AB3">
            <w:pPr>
              <w:spacing w:line="276" w:lineRule="auto"/>
              <w:rPr>
                <w:rFonts w:cs="Times New Roman"/>
                <w:sz w:val="24"/>
                <w:szCs w:val="24"/>
              </w:rPr>
            </w:pPr>
            <w:r w:rsidRPr="00D53B8F">
              <w:rPr>
                <w:rFonts w:cs="Times New Roman"/>
                <w:sz w:val="24"/>
                <w:szCs w:val="24"/>
              </w:rPr>
              <w:t>–</w:t>
            </w:r>
          </w:p>
        </w:tc>
        <w:tc>
          <w:tcPr>
            <w:tcW w:w="2520" w:type="dxa"/>
          </w:tcPr>
          <w:p w14:paraId="2E136A1F" w14:textId="77777777" w:rsidR="008B6328" w:rsidRPr="00D53B8F" w:rsidRDefault="00000000" w:rsidP="00435AB3">
            <w:pPr>
              <w:spacing w:line="276" w:lineRule="auto"/>
              <w:rPr>
                <w:rFonts w:cs="Times New Roman"/>
                <w:sz w:val="24"/>
                <w:szCs w:val="24"/>
              </w:rPr>
            </w:pPr>
            <w:r w:rsidRPr="00D53B8F">
              <w:rPr>
                <w:rFonts w:cs="Times New Roman"/>
                <w:sz w:val="24"/>
                <w:szCs w:val="24"/>
              </w:rPr>
              <w:t>DMA</w:t>
            </w:r>
          </w:p>
        </w:tc>
        <w:tc>
          <w:tcPr>
            <w:tcW w:w="2520" w:type="dxa"/>
          </w:tcPr>
          <w:p w14:paraId="39DAEA53" w14:textId="77777777" w:rsidR="008B6328" w:rsidRPr="00D53B8F" w:rsidRDefault="00000000" w:rsidP="00435AB3">
            <w:pPr>
              <w:spacing w:line="276" w:lineRule="auto"/>
              <w:rPr>
                <w:rFonts w:cs="Times New Roman"/>
                <w:sz w:val="24"/>
                <w:szCs w:val="24"/>
              </w:rPr>
            </w:pPr>
            <w:r w:rsidRPr="00D53B8F">
              <w:rPr>
                <w:rFonts w:cs="Times New Roman"/>
                <w:sz w:val="24"/>
                <w:szCs w:val="24"/>
              </w:rPr>
              <w:t>DMA selected</w:t>
            </w:r>
          </w:p>
        </w:tc>
      </w:tr>
    </w:tbl>
    <w:p w14:paraId="5360DD87"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5.7 Validation Against Requirements</w:t>
      </w:r>
    </w:p>
    <w:tbl>
      <w:tblPr>
        <w:tblStyle w:val="TableGrid"/>
        <w:tblW w:w="0" w:type="auto"/>
        <w:jc w:val="center"/>
        <w:tblLook w:val="04A0" w:firstRow="1" w:lastRow="0" w:firstColumn="1" w:lastColumn="0" w:noHBand="0" w:noVBand="1"/>
      </w:tblPr>
      <w:tblGrid>
        <w:gridCol w:w="5040"/>
        <w:gridCol w:w="5040"/>
      </w:tblGrid>
      <w:tr w:rsidR="008B6328" w:rsidRPr="00D53B8F" w14:paraId="22279E85" w14:textId="77777777">
        <w:trPr>
          <w:jc w:val="center"/>
        </w:trPr>
        <w:tc>
          <w:tcPr>
            <w:tcW w:w="5040" w:type="dxa"/>
          </w:tcPr>
          <w:p w14:paraId="461F5378" w14:textId="77777777" w:rsidR="008B6328" w:rsidRPr="00D53B8F" w:rsidRDefault="00000000" w:rsidP="00435AB3">
            <w:pPr>
              <w:spacing w:line="276" w:lineRule="auto"/>
              <w:rPr>
                <w:rFonts w:cs="Times New Roman"/>
                <w:sz w:val="24"/>
                <w:szCs w:val="24"/>
              </w:rPr>
            </w:pPr>
            <w:r w:rsidRPr="00D53B8F">
              <w:rPr>
                <w:rFonts w:cs="Times New Roman"/>
                <w:b/>
                <w:sz w:val="24"/>
                <w:szCs w:val="24"/>
              </w:rPr>
              <w:t>Requirement</w:t>
            </w:r>
          </w:p>
        </w:tc>
        <w:tc>
          <w:tcPr>
            <w:tcW w:w="5040" w:type="dxa"/>
          </w:tcPr>
          <w:p w14:paraId="3AD1EAC0" w14:textId="77777777" w:rsidR="008B6328" w:rsidRPr="00D53B8F" w:rsidRDefault="00000000" w:rsidP="00435AB3">
            <w:pPr>
              <w:spacing w:line="276" w:lineRule="auto"/>
              <w:rPr>
                <w:rFonts w:cs="Times New Roman"/>
                <w:sz w:val="24"/>
                <w:szCs w:val="24"/>
              </w:rPr>
            </w:pPr>
            <w:r w:rsidRPr="00D53B8F">
              <w:rPr>
                <w:rFonts w:cs="Times New Roman"/>
                <w:b/>
                <w:sz w:val="24"/>
                <w:szCs w:val="24"/>
              </w:rPr>
              <w:t>Validation Status</w:t>
            </w:r>
          </w:p>
        </w:tc>
      </w:tr>
      <w:tr w:rsidR="008B6328" w:rsidRPr="00D53B8F" w14:paraId="336D833D" w14:textId="77777777">
        <w:trPr>
          <w:jc w:val="center"/>
        </w:trPr>
        <w:tc>
          <w:tcPr>
            <w:tcW w:w="5040" w:type="dxa"/>
          </w:tcPr>
          <w:p w14:paraId="64F914D4" w14:textId="77777777" w:rsidR="008B6328" w:rsidRPr="00D53B8F" w:rsidRDefault="00000000" w:rsidP="00435AB3">
            <w:pPr>
              <w:spacing w:line="276" w:lineRule="auto"/>
              <w:rPr>
                <w:rFonts w:cs="Times New Roman"/>
                <w:sz w:val="24"/>
                <w:szCs w:val="24"/>
              </w:rPr>
            </w:pPr>
            <w:r w:rsidRPr="00D53B8F">
              <w:rPr>
                <w:rFonts w:cs="Times New Roman"/>
                <w:sz w:val="24"/>
                <w:szCs w:val="24"/>
              </w:rPr>
              <w:t>Five-stage pipeline</w:t>
            </w:r>
          </w:p>
        </w:tc>
        <w:tc>
          <w:tcPr>
            <w:tcW w:w="5040" w:type="dxa"/>
          </w:tcPr>
          <w:p w14:paraId="42A0F1EA"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IF, ID, EX, MEM, WB represented</w:t>
            </w:r>
          </w:p>
        </w:tc>
      </w:tr>
      <w:tr w:rsidR="008B6328" w:rsidRPr="00D53B8F" w14:paraId="461CB9A9" w14:textId="77777777">
        <w:trPr>
          <w:jc w:val="center"/>
        </w:trPr>
        <w:tc>
          <w:tcPr>
            <w:tcW w:w="5040" w:type="dxa"/>
          </w:tcPr>
          <w:p w14:paraId="0B507DDA" w14:textId="77777777" w:rsidR="008B6328" w:rsidRPr="00D53B8F" w:rsidRDefault="00000000" w:rsidP="00435AB3">
            <w:pPr>
              <w:spacing w:line="276" w:lineRule="auto"/>
              <w:rPr>
                <w:rFonts w:cs="Times New Roman"/>
                <w:sz w:val="24"/>
                <w:szCs w:val="24"/>
              </w:rPr>
            </w:pPr>
            <w:r w:rsidRPr="00D53B8F">
              <w:rPr>
                <w:rFonts w:cs="Times New Roman"/>
                <w:sz w:val="24"/>
                <w:szCs w:val="24"/>
              </w:rPr>
              <w:t>Data hazards</w:t>
            </w:r>
          </w:p>
        </w:tc>
        <w:tc>
          <w:tcPr>
            <w:tcW w:w="5040" w:type="dxa"/>
          </w:tcPr>
          <w:p w14:paraId="29F8BAA3"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RAW dependency detection</w:t>
            </w:r>
          </w:p>
        </w:tc>
      </w:tr>
      <w:tr w:rsidR="008B6328" w:rsidRPr="00D53B8F" w14:paraId="66F323EA" w14:textId="77777777">
        <w:trPr>
          <w:jc w:val="center"/>
        </w:trPr>
        <w:tc>
          <w:tcPr>
            <w:tcW w:w="5040" w:type="dxa"/>
          </w:tcPr>
          <w:p w14:paraId="570B55F2" w14:textId="77777777" w:rsidR="008B6328" w:rsidRPr="00D53B8F" w:rsidRDefault="00000000" w:rsidP="00435AB3">
            <w:pPr>
              <w:spacing w:line="276" w:lineRule="auto"/>
              <w:rPr>
                <w:rFonts w:cs="Times New Roman"/>
                <w:sz w:val="24"/>
                <w:szCs w:val="24"/>
              </w:rPr>
            </w:pPr>
            <w:r w:rsidRPr="00D53B8F">
              <w:rPr>
                <w:rFonts w:cs="Times New Roman"/>
                <w:sz w:val="24"/>
                <w:szCs w:val="24"/>
              </w:rPr>
              <w:t>Control hazards</w:t>
            </w:r>
          </w:p>
        </w:tc>
        <w:tc>
          <w:tcPr>
            <w:tcW w:w="5040" w:type="dxa"/>
          </w:tcPr>
          <w:p w14:paraId="68ECFEAD"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BRANCH flush penalty</w:t>
            </w:r>
          </w:p>
        </w:tc>
      </w:tr>
      <w:tr w:rsidR="008B6328" w:rsidRPr="00D53B8F" w14:paraId="6E4F19E5" w14:textId="77777777">
        <w:trPr>
          <w:jc w:val="center"/>
        </w:trPr>
        <w:tc>
          <w:tcPr>
            <w:tcW w:w="5040" w:type="dxa"/>
          </w:tcPr>
          <w:p w14:paraId="18B5A585" w14:textId="77777777" w:rsidR="008B6328" w:rsidRPr="00D53B8F" w:rsidRDefault="00000000" w:rsidP="00435AB3">
            <w:pPr>
              <w:spacing w:line="276" w:lineRule="auto"/>
              <w:rPr>
                <w:rFonts w:cs="Times New Roman"/>
                <w:sz w:val="24"/>
                <w:szCs w:val="24"/>
              </w:rPr>
            </w:pPr>
            <w:r w:rsidRPr="00D53B8F">
              <w:rPr>
                <w:rFonts w:cs="Times New Roman"/>
                <w:sz w:val="24"/>
                <w:szCs w:val="24"/>
              </w:rPr>
              <w:t>Structural hazards</w:t>
            </w:r>
          </w:p>
        </w:tc>
        <w:tc>
          <w:tcPr>
            <w:tcW w:w="5040" w:type="dxa"/>
          </w:tcPr>
          <w:p w14:paraId="0B9BAD2C"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resource conflict model</w:t>
            </w:r>
          </w:p>
        </w:tc>
      </w:tr>
      <w:tr w:rsidR="008B6328" w:rsidRPr="00D53B8F" w14:paraId="1671D543" w14:textId="77777777">
        <w:trPr>
          <w:jc w:val="center"/>
        </w:trPr>
        <w:tc>
          <w:tcPr>
            <w:tcW w:w="5040" w:type="dxa"/>
          </w:tcPr>
          <w:p w14:paraId="6BA146C6" w14:textId="77777777" w:rsidR="008B6328" w:rsidRPr="00D53B8F" w:rsidRDefault="00000000" w:rsidP="00435AB3">
            <w:pPr>
              <w:spacing w:line="276" w:lineRule="auto"/>
              <w:rPr>
                <w:rFonts w:cs="Times New Roman"/>
                <w:sz w:val="24"/>
                <w:szCs w:val="24"/>
              </w:rPr>
            </w:pPr>
            <w:r w:rsidRPr="00D53B8F">
              <w:rPr>
                <w:rFonts w:cs="Times New Roman"/>
                <w:sz w:val="24"/>
                <w:szCs w:val="24"/>
              </w:rPr>
              <w:t>CPI and speed-up</w:t>
            </w:r>
          </w:p>
        </w:tc>
        <w:tc>
          <w:tcPr>
            <w:tcW w:w="5040" w:type="dxa"/>
          </w:tcPr>
          <w:p w14:paraId="2524F904"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equations implemented</w:t>
            </w:r>
          </w:p>
        </w:tc>
      </w:tr>
      <w:tr w:rsidR="008B6328" w:rsidRPr="00D53B8F" w14:paraId="77FAC98F" w14:textId="77777777">
        <w:trPr>
          <w:jc w:val="center"/>
        </w:trPr>
        <w:tc>
          <w:tcPr>
            <w:tcW w:w="5040" w:type="dxa"/>
          </w:tcPr>
          <w:p w14:paraId="280F37C5" w14:textId="77777777" w:rsidR="008B6328" w:rsidRPr="00D53B8F" w:rsidRDefault="00000000" w:rsidP="00435AB3">
            <w:pPr>
              <w:spacing w:line="276" w:lineRule="auto"/>
              <w:rPr>
                <w:rFonts w:cs="Times New Roman"/>
                <w:sz w:val="24"/>
                <w:szCs w:val="24"/>
              </w:rPr>
            </w:pPr>
            <w:r w:rsidRPr="00D53B8F">
              <w:rPr>
                <w:rFonts w:cs="Times New Roman"/>
                <w:sz w:val="24"/>
                <w:szCs w:val="24"/>
              </w:rPr>
              <w:t>L1/L2/L3 cache</w:t>
            </w:r>
          </w:p>
        </w:tc>
        <w:tc>
          <w:tcPr>
            <w:tcW w:w="5040" w:type="dxa"/>
          </w:tcPr>
          <w:p w14:paraId="6ADB3E88"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hierarchical access simulation</w:t>
            </w:r>
          </w:p>
        </w:tc>
      </w:tr>
      <w:tr w:rsidR="008B6328" w:rsidRPr="00D53B8F" w14:paraId="1A9FB411" w14:textId="77777777">
        <w:trPr>
          <w:jc w:val="center"/>
        </w:trPr>
        <w:tc>
          <w:tcPr>
            <w:tcW w:w="5040" w:type="dxa"/>
          </w:tcPr>
          <w:p w14:paraId="6B13715A" w14:textId="77777777" w:rsidR="008B6328" w:rsidRPr="00D53B8F" w:rsidRDefault="00000000" w:rsidP="00435AB3">
            <w:pPr>
              <w:spacing w:line="276" w:lineRule="auto"/>
              <w:rPr>
                <w:rFonts w:cs="Times New Roman"/>
                <w:sz w:val="24"/>
                <w:szCs w:val="24"/>
              </w:rPr>
            </w:pPr>
            <w:r w:rsidRPr="00D53B8F">
              <w:rPr>
                <w:rFonts w:cs="Times New Roman"/>
                <w:sz w:val="24"/>
                <w:szCs w:val="24"/>
              </w:rPr>
              <w:t>Hit/miss and AMAT</w:t>
            </w:r>
          </w:p>
        </w:tc>
        <w:tc>
          <w:tcPr>
            <w:tcW w:w="5040" w:type="dxa"/>
          </w:tcPr>
          <w:p w14:paraId="63F07404"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statistics generated</w:t>
            </w:r>
          </w:p>
        </w:tc>
      </w:tr>
      <w:tr w:rsidR="008B6328" w:rsidRPr="00D53B8F" w14:paraId="32C71601" w14:textId="77777777">
        <w:trPr>
          <w:jc w:val="center"/>
        </w:trPr>
        <w:tc>
          <w:tcPr>
            <w:tcW w:w="5040" w:type="dxa"/>
          </w:tcPr>
          <w:p w14:paraId="7BCBB841" w14:textId="77777777" w:rsidR="008B6328" w:rsidRPr="00D53B8F" w:rsidRDefault="00000000" w:rsidP="00435AB3">
            <w:pPr>
              <w:spacing w:line="276" w:lineRule="auto"/>
              <w:rPr>
                <w:rFonts w:cs="Times New Roman"/>
                <w:sz w:val="24"/>
                <w:szCs w:val="24"/>
              </w:rPr>
            </w:pPr>
            <w:r w:rsidRPr="00D53B8F">
              <w:rPr>
                <w:rFonts w:cs="Times New Roman"/>
                <w:sz w:val="24"/>
                <w:szCs w:val="24"/>
              </w:rPr>
              <w:t>Interrupt vs DMA</w:t>
            </w:r>
          </w:p>
        </w:tc>
        <w:tc>
          <w:tcPr>
            <w:tcW w:w="5040" w:type="dxa"/>
          </w:tcPr>
          <w:p w14:paraId="51688BC6"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polymorphic comparison</w:t>
            </w:r>
          </w:p>
        </w:tc>
      </w:tr>
      <w:tr w:rsidR="008B6328" w:rsidRPr="00D53B8F" w14:paraId="70B94A15" w14:textId="77777777">
        <w:trPr>
          <w:jc w:val="center"/>
        </w:trPr>
        <w:tc>
          <w:tcPr>
            <w:tcW w:w="5040" w:type="dxa"/>
          </w:tcPr>
          <w:p w14:paraId="1AA3ED7F" w14:textId="77777777" w:rsidR="008B6328" w:rsidRPr="00D53B8F" w:rsidRDefault="00000000" w:rsidP="00435AB3">
            <w:pPr>
              <w:spacing w:line="276" w:lineRule="auto"/>
              <w:rPr>
                <w:rFonts w:cs="Times New Roman"/>
                <w:sz w:val="24"/>
                <w:szCs w:val="24"/>
              </w:rPr>
            </w:pPr>
            <w:r w:rsidRPr="00D53B8F">
              <w:rPr>
                <w:rFonts w:cs="Times New Roman"/>
                <w:sz w:val="24"/>
                <w:szCs w:val="24"/>
              </w:rPr>
              <w:t>File handling</w:t>
            </w:r>
          </w:p>
        </w:tc>
        <w:tc>
          <w:tcPr>
            <w:tcW w:w="5040" w:type="dxa"/>
          </w:tcPr>
          <w:p w14:paraId="1DDADF68"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JSON input and text report</w:t>
            </w:r>
          </w:p>
        </w:tc>
      </w:tr>
      <w:tr w:rsidR="008B6328" w:rsidRPr="00D53B8F" w14:paraId="602312E1" w14:textId="77777777">
        <w:trPr>
          <w:jc w:val="center"/>
        </w:trPr>
        <w:tc>
          <w:tcPr>
            <w:tcW w:w="5040" w:type="dxa"/>
          </w:tcPr>
          <w:p w14:paraId="0F5BF567" w14:textId="77777777" w:rsidR="008B6328" w:rsidRPr="00D53B8F" w:rsidRDefault="00000000" w:rsidP="00435AB3">
            <w:pPr>
              <w:spacing w:line="276" w:lineRule="auto"/>
              <w:rPr>
                <w:rFonts w:cs="Times New Roman"/>
                <w:sz w:val="24"/>
                <w:szCs w:val="24"/>
              </w:rPr>
            </w:pPr>
            <w:r w:rsidRPr="00D53B8F">
              <w:rPr>
                <w:rFonts w:cs="Times New Roman"/>
                <w:sz w:val="24"/>
                <w:szCs w:val="24"/>
              </w:rPr>
              <w:t>Exception handling</w:t>
            </w:r>
          </w:p>
        </w:tc>
        <w:tc>
          <w:tcPr>
            <w:tcW w:w="5040" w:type="dxa"/>
          </w:tcPr>
          <w:p w14:paraId="55E227F0"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missing/invalid input handled</w:t>
            </w:r>
          </w:p>
        </w:tc>
      </w:tr>
      <w:tr w:rsidR="008B6328" w:rsidRPr="00D53B8F" w14:paraId="07722D96" w14:textId="77777777">
        <w:trPr>
          <w:jc w:val="center"/>
        </w:trPr>
        <w:tc>
          <w:tcPr>
            <w:tcW w:w="5040" w:type="dxa"/>
          </w:tcPr>
          <w:p w14:paraId="3C9822C5" w14:textId="77777777" w:rsidR="008B6328" w:rsidRPr="00D53B8F" w:rsidRDefault="00000000" w:rsidP="00435AB3">
            <w:pPr>
              <w:spacing w:line="276" w:lineRule="auto"/>
              <w:rPr>
                <w:rFonts w:cs="Times New Roman"/>
                <w:sz w:val="24"/>
                <w:szCs w:val="24"/>
              </w:rPr>
            </w:pPr>
            <w:r w:rsidRPr="00D53B8F">
              <w:rPr>
                <w:rFonts w:cs="Times New Roman"/>
                <w:sz w:val="24"/>
                <w:szCs w:val="24"/>
              </w:rPr>
              <w:t>Integration</w:t>
            </w:r>
          </w:p>
        </w:tc>
        <w:tc>
          <w:tcPr>
            <w:tcW w:w="5040" w:type="dxa"/>
          </w:tcPr>
          <w:p w14:paraId="337AC206" w14:textId="77777777" w:rsidR="008B6328" w:rsidRPr="00D53B8F" w:rsidRDefault="00000000" w:rsidP="00435AB3">
            <w:pPr>
              <w:spacing w:line="276" w:lineRule="auto"/>
              <w:rPr>
                <w:rFonts w:cs="Times New Roman"/>
                <w:sz w:val="24"/>
                <w:szCs w:val="24"/>
              </w:rPr>
            </w:pPr>
            <w:r w:rsidRPr="00D53B8F">
              <w:rPr>
                <w:rFonts w:cs="Times New Roman"/>
                <w:sz w:val="24"/>
                <w:szCs w:val="24"/>
              </w:rPr>
              <w:t>PASS – final bottleneck decision generated</w:t>
            </w:r>
          </w:p>
        </w:tc>
      </w:tr>
    </w:tbl>
    <w:p w14:paraId="424B78F5" w14:textId="77777777" w:rsidR="008B6328" w:rsidRPr="00D53B8F" w:rsidRDefault="00000000" w:rsidP="00435AB3">
      <w:pPr>
        <w:rPr>
          <w:rFonts w:cs="Times New Roman"/>
          <w:sz w:val="24"/>
          <w:szCs w:val="24"/>
        </w:rPr>
      </w:pPr>
      <w:r w:rsidRPr="00D53B8F">
        <w:rPr>
          <w:rFonts w:cs="Times New Roman"/>
          <w:sz w:val="24"/>
          <w:szCs w:val="24"/>
        </w:rPr>
        <w:br w:type="page"/>
      </w:r>
    </w:p>
    <w:p w14:paraId="646C21F3"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6. ANALYSIS AND ENGINEERING DECISION</w:t>
      </w:r>
    </w:p>
    <w:p w14:paraId="235F440A"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6.1 Trade-off Analysis</w:t>
      </w:r>
    </w:p>
    <w:tbl>
      <w:tblPr>
        <w:tblStyle w:val="TableGrid"/>
        <w:tblW w:w="0" w:type="auto"/>
        <w:jc w:val="center"/>
        <w:tblLook w:val="04A0" w:firstRow="1" w:lastRow="0" w:firstColumn="1" w:lastColumn="0" w:noHBand="0" w:noVBand="1"/>
      </w:tblPr>
      <w:tblGrid>
        <w:gridCol w:w="2520"/>
        <w:gridCol w:w="2520"/>
        <w:gridCol w:w="2520"/>
        <w:gridCol w:w="2520"/>
      </w:tblGrid>
      <w:tr w:rsidR="008B6328" w:rsidRPr="00D53B8F" w14:paraId="78557720" w14:textId="77777777">
        <w:trPr>
          <w:jc w:val="center"/>
        </w:trPr>
        <w:tc>
          <w:tcPr>
            <w:tcW w:w="2520" w:type="dxa"/>
          </w:tcPr>
          <w:p w14:paraId="18C20887" w14:textId="77777777" w:rsidR="008B6328" w:rsidRPr="00D53B8F" w:rsidRDefault="00000000" w:rsidP="00435AB3">
            <w:pPr>
              <w:spacing w:line="276" w:lineRule="auto"/>
              <w:rPr>
                <w:rFonts w:cs="Times New Roman"/>
                <w:sz w:val="24"/>
                <w:szCs w:val="24"/>
              </w:rPr>
            </w:pPr>
            <w:r w:rsidRPr="00D53B8F">
              <w:rPr>
                <w:rFonts w:cs="Times New Roman"/>
                <w:b/>
                <w:sz w:val="24"/>
                <w:szCs w:val="24"/>
              </w:rPr>
              <w:t>Alternative</w:t>
            </w:r>
          </w:p>
        </w:tc>
        <w:tc>
          <w:tcPr>
            <w:tcW w:w="2520" w:type="dxa"/>
          </w:tcPr>
          <w:p w14:paraId="66CDF52A" w14:textId="77777777" w:rsidR="008B6328" w:rsidRPr="00D53B8F" w:rsidRDefault="00000000" w:rsidP="00435AB3">
            <w:pPr>
              <w:spacing w:line="276" w:lineRule="auto"/>
              <w:rPr>
                <w:rFonts w:cs="Times New Roman"/>
                <w:sz w:val="24"/>
                <w:szCs w:val="24"/>
              </w:rPr>
            </w:pPr>
            <w:r w:rsidRPr="00D53B8F">
              <w:rPr>
                <w:rFonts w:cs="Times New Roman"/>
                <w:b/>
                <w:sz w:val="24"/>
                <w:szCs w:val="24"/>
              </w:rPr>
              <w:t>Advantage</w:t>
            </w:r>
          </w:p>
        </w:tc>
        <w:tc>
          <w:tcPr>
            <w:tcW w:w="2520" w:type="dxa"/>
          </w:tcPr>
          <w:p w14:paraId="06432919" w14:textId="77777777" w:rsidR="008B6328" w:rsidRPr="00D53B8F" w:rsidRDefault="00000000" w:rsidP="00435AB3">
            <w:pPr>
              <w:spacing w:line="276" w:lineRule="auto"/>
              <w:rPr>
                <w:rFonts w:cs="Times New Roman"/>
                <w:sz w:val="24"/>
                <w:szCs w:val="24"/>
              </w:rPr>
            </w:pPr>
            <w:r w:rsidRPr="00D53B8F">
              <w:rPr>
                <w:rFonts w:cs="Times New Roman"/>
                <w:b/>
                <w:sz w:val="24"/>
                <w:szCs w:val="24"/>
              </w:rPr>
              <w:t>Limitation</w:t>
            </w:r>
          </w:p>
        </w:tc>
        <w:tc>
          <w:tcPr>
            <w:tcW w:w="2520" w:type="dxa"/>
          </w:tcPr>
          <w:p w14:paraId="598C5994" w14:textId="77777777" w:rsidR="008B6328" w:rsidRPr="00D53B8F" w:rsidRDefault="00000000" w:rsidP="00435AB3">
            <w:pPr>
              <w:spacing w:line="276" w:lineRule="auto"/>
              <w:rPr>
                <w:rFonts w:cs="Times New Roman"/>
                <w:sz w:val="24"/>
                <w:szCs w:val="24"/>
              </w:rPr>
            </w:pPr>
            <w:r w:rsidRPr="00D53B8F">
              <w:rPr>
                <w:rFonts w:cs="Times New Roman"/>
                <w:b/>
                <w:sz w:val="24"/>
                <w:szCs w:val="24"/>
              </w:rPr>
              <w:t>Decision</w:t>
            </w:r>
          </w:p>
        </w:tc>
      </w:tr>
      <w:tr w:rsidR="008B6328" w:rsidRPr="00D53B8F" w14:paraId="619C618C" w14:textId="77777777">
        <w:trPr>
          <w:jc w:val="center"/>
        </w:trPr>
        <w:tc>
          <w:tcPr>
            <w:tcW w:w="2520" w:type="dxa"/>
          </w:tcPr>
          <w:p w14:paraId="01C80A34" w14:textId="77777777" w:rsidR="008B6328" w:rsidRPr="00D53B8F" w:rsidRDefault="00000000" w:rsidP="00435AB3">
            <w:pPr>
              <w:spacing w:line="276" w:lineRule="auto"/>
              <w:rPr>
                <w:rFonts w:cs="Times New Roman"/>
                <w:sz w:val="24"/>
                <w:szCs w:val="24"/>
              </w:rPr>
            </w:pPr>
            <w:r w:rsidRPr="00D53B8F">
              <w:rPr>
                <w:rFonts w:cs="Times New Roman"/>
                <w:sz w:val="24"/>
                <w:szCs w:val="24"/>
              </w:rPr>
              <w:t>No pipeline</w:t>
            </w:r>
          </w:p>
        </w:tc>
        <w:tc>
          <w:tcPr>
            <w:tcW w:w="2520" w:type="dxa"/>
          </w:tcPr>
          <w:p w14:paraId="723C1EDD" w14:textId="77777777" w:rsidR="008B6328" w:rsidRPr="00D53B8F" w:rsidRDefault="00000000" w:rsidP="00435AB3">
            <w:pPr>
              <w:spacing w:line="276" w:lineRule="auto"/>
              <w:rPr>
                <w:rFonts w:cs="Times New Roman"/>
                <w:sz w:val="24"/>
                <w:szCs w:val="24"/>
              </w:rPr>
            </w:pPr>
            <w:r w:rsidRPr="00D53B8F">
              <w:rPr>
                <w:rFonts w:cs="Times New Roman"/>
                <w:sz w:val="24"/>
                <w:szCs w:val="24"/>
              </w:rPr>
              <w:t>Simple control</w:t>
            </w:r>
          </w:p>
        </w:tc>
        <w:tc>
          <w:tcPr>
            <w:tcW w:w="2520" w:type="dxa"/>
          </w:tcPr>
          <w:p w14:paraId="07790A6A" w14:textId="77777777" w:rsidR="008B6328" w:rsidRPr="00D53B8F" w:rsidRDefault="00000000" w:rsidP="00435AB3">
            <w:pPr>
              <w:spacing w:line="276" w:lineRule="auto"/>
              <w:rPr>
                <w:rFonts w:cs="Times New Roman"/>
                <w:sz w:val="24"/>
                <w:szCs w:val="24"/>
              </w:rPr>
            </w:pPr>
            <w:r w:rsidRPr="00D53B8F">
              <w:rPr>
                <w:rFonts w:cs="Times New Roman"/>
                <w:sz w:val="24"/>
                <w:szCs w:val="24"/>
              </w:rPr>
              <w:t>Poor instruction throughput</w:t>
            </w:r>
          </w:p>
        </w:tc>
        <w:tc>
          <w:tcPr>
            <w:tcW w:w="2520" w:type="dxa"/>
          </w:tcPr>
          <w:p w14:paraId="49912DF1" w14:textId="77777777" w:rsidR="008B6328" w:rsidRPr="00D53B8F" w:rsidRDefault="00000000" w:rsidP="00435AB3">
            <w:pPr>
              <w:spacing w:line="276" w:lineRule="auto"/>
              <w:rPr>
                <w:rFonts w:cs="Times New Roman"/>
                <w:sz w:val="24"/>
                <w:szCs w:val="24"/>
              </w:rPr>
            </w:pPr>
            <w:r w:rsidRPr="00D53B8F">
              <w:rPr>
                <w:rFonts w:cs="Times New Roman"/>
                <w:sz w:val="24"/>
                <w:szCs w:val="24"/>
              </w:rPr>
              <w:t>Not selected</w:t>
            </w:r>
          </w:p>
        </w:tc>
      </w:tr>
      <w:tr w:rsidR="008B6328" w:rsidRPr="00D53B8F" w14:paraId="51908B07" w14:textId="77777777">
        <w:trPr>
          <w:jc w:val="center"/>
        </w:trPr>
        <w:tc>
          <w:tcPr>
            <w:tcW w:w="2520" w:type="dxa"/>
          </w:tcPr>
          <w:p w14:paraId="47572062" w14:textId="77777777" w:rsidR="008B6328" w:rsidRPr="00D53B8F" w:rsidRDefault="00000000" w:rsidP="00435AB3">
            <w:pPr>
              <w:spacing w:line="276" w:lineRule="auto"/>
              <w:rPr>
                <w:rFonts w:cs="Times New Roman"/>
                <w:sz w:val="24"/>
                <w:szCs w:val="24"/>
              </w:rPr>
            </w:pPr>
            <w:r w:rsidRPr="00D53B8F">
              <w:rPr>
                <w:rFonts w:cs="Times New Roman"/>
                <w:sz w:val="24"/>
                <w:szCs w:val="24"/>
              </w:rPr>
              <w:t>Five-stage pipeline</w:t>
            </w:r>
          </w:p>
        </w:tc>
        <w:tc>
          <w:tcPr>
            <w:tcW w:w="2520" w:type="dxa"/>
          </w:tcPr>
          <w:p w14:paraId="74823859" w14:textId="77777777" w:rsidR="008B6328" w:rsidRPr="00D53B8F" w:rsidRDefault="00000000" w:rsidP="00435AB3">
            <w:pPr>
              <w:spacing w:line="276" w:lineRule="auto"/>
              <w:rPr>
                <w:rFonts w:cs="Times New Roman"/>
                <w:sz w:val="24"/>
                <w:szCs w:val="24"/>
              </w:rPr>
            </w:pPr>
            <w:r w:rsidRPr="00D53B8F">
              <w:rPr>
                <w:rFonts w:cs="Times New Roman"/>
                <w:sz w:val="24"/>
                <w:szCs w:val="24"/>
              </w:rPr>
              <w:t>Good educational performance model</w:t>
            </w:r>
          </w:p>
        </w:tc>
        <w:tc>
          <w:tcPr>
            <w:tcW w:w="2520" w:type="dxa"/>
          </w:tcPr>
          <w:p w14:paraId="42B8ABFD" w14:textId="77777777" w:rsidR="008B6328" w:rsidRPr="00D53B8F" w:rsidRDefault="00000000" w:rsidP="00435AB3">
            <w:pPr>
              <w:spacing w:line="276" w:lineRule="auto"/>
              <w:rPr>
                <w:rFonts w:cs="Times New Roman"/>
                <w:sz w:val="24"/>
                <w:szCs w:val="24"/>
              </w:rPr>
            </w:pPr>
            <w:r w:rsidRPr="00D53B8F">
              <w:rPr>
                <w:rFonts w:cs="Times New Roman"/>
                <w:sz w:val="24"/>
                <w:szCs w:val="24"/>
              </w:rPr>
              <w:t>Simplified hazard behavior</w:t>
            </w:r>
          </w:p>
        </w:tc>
        <w:tc>
          <w:tcPr>
            <w:tcW w:w="2520" w:type="dxa"/>
          </w:tcPr>
          <w:p w14:paraId="41AAD3EA" w14:textId="77777777" w:rsidR="008B6328" w:rsidRPr="00D53B8F" w:rsidRDefault="00000000" w:rsidP="00435AB3">
            <w:pPr>
              <w:spacing w:line="276" w:lineRule="auto"/>
              <w:rPr>
                <w:rFonts w:cs="Times New Roman"/>
                <w:sz w:val="24"/>
                <w:szCs w:val="24"/>
              </w:rPr>
            </w:pPr>
            <w:r w:rsidRPr="00D53B8F">
              <w:rPr>
                <w:rFonts w:cs="Times New Roman"/>
                <w:sz w:val="24"/>
                <w:szCs w:val="24"/>
              </w:rPr>
              <w:t>Selected</w:t>
            </w:r>
          </w:p>
        </w:tc>
      </w:tr>
      <w:tr w:rsidR="008B6328" w:rsidRPr="00D53B8F" w14:paraId="09756E4A" w14:textId="77777777">
        <w:trPr>
          <w:jc w:val="center"/>
        </w:trPr>
        <w:tc>
          <w:tcPr>
            <w:tcW w:w="2520" w:type="dxa"/>
          </w:tcPr>
          <w:p w14:paraId="31326F46" w14:textId="77777777" w:rsidR="008B6328" w:rsidRPr="00D53B8F" w:rsidRDefault="00000000" w:rsidP="00435AB3">
            <w:pPr>
              <w:spacing w:line="276" w:lineRule="auto"/>
              <w:rPr>
                <w:rFonts w:cs="Times New Roman"/>
                <w:sz w:val="24"/>
                <w:szCs w:val="24"/>
              </w:rPr>
            </w:pPr>
            <w:r w:rsidRPr="00D53B8F">
              <w:rPr>
                <w:rFonts w:cs="Times New Roman"/>
                <w:sz w:val="24"/>
                <w:szCs w:val="24"/>
              </w:rPr>
              <w:t>Single cache</w:t>
            </w:r>
          </w:p>
        </w:tc>
        <w:tc>
          <w:tcPr>
            <w:tcW w:w="2520" w:type="dxa"/>
          </w:tcPr>
          <w:p w14:paraId="76E3A133" w14:textId="77777777" w:rsidR="008B6328" w:rsidRPr="00D53B8F" w:rsidRDefault="00000000" w:rsidP="00435AB3">
            <w:pPr>
              <w:spacing w:line="276" w:lineRule="auto"/>
              <w:rPr>
                <w:rFonts w:cs="Times New Roman"/>
                <w:sz w:val="24"/>
                <w:szCs w:val="24"/>
              </w:rPr>
            </w:pPr>
            <w:r w:rsidRPr="00D53B8F">
              <w:rPr>
                <w:rFonts w:cs="Times New Roman"/>
                <w:sz w:val="24"/>
                <w:szCs w:val="24"/>
              </w:rPr>
              <w:t>Simple design</w:t>
            </w:r>
          </w:p>
        </w:tc>
        <w:tc>
          <w:tcPr>
            <w:tcW w:w="2520" w:type="dxa"/>
          </w:tcPr>
          <w:p w14:paraId="15AC1A64" w14:textId="77777777" w:rsidR="008B6328" w:rsidRPr="00D53B8F" w:rsidRDefault="00000000" w:rsidP="00435AB3">
            <w:pPr>
              <w:spacing w:line="276" w:lineRule="auto"/>
              <w:rPr>
                <w:rFonts w:cs="Times New Roman"/>
                <w:sz w:val="24"/>
                <w:szCs w:val="24"/>
              </w:rPr>
            </w:pPr>
            <w:r w:rsidRPr="00D53B8F">
              <w:rPr>
                <w:rFonts w:cs="Times New Roman"/>
                <w:sz w:val="24"/>
                <w:szCs w:val="24"/>
              </w:rPr>
              <w:t>Poor capacity/latency balance</w:t>
            </w:r>
          </w:p>
        </w:tc>
        <w:tc>
          <w:tcPr>
            <w:tcW w:w="2520" w:type="dxa"/>
          </w:tcPr>
          <w:p w14:paraId="067D215C" w14:textId="77777777" w:rsidR="008B6328" w:rsidRPr="00D53B8F" w:rsidRDefault="00000000" w:rsidP="00435AB3">
            <w:pPr>
              <w:spacing w:line="276" w:lineRule="auto"/>
              <w:rPr>
                <w:rFonts w:cs="Times New Roman"/>
                <w:sz w:val="24"/>
                <w:szCs w:val="24"/>
              </w:rPr>
            </w:pPr>
            <w:r w:rsidRPr="00D53B8F">
              <w:rPr>
                <w:rFonts w:cs="Times New Roman"/>
                <w:sz w:val="24"/>
                <w:szCs w:val="24"/>
              </w:rPr>
              <w:t>Not selected</w:t>
            </w:r>
          </w:p>
        </w:tc>
      </w:tr>
      <w:tr w:rsidR="008B6328" w:rsidRPr="00D53B8F" w14:paraId="2B990838" w14:textId="77777777">
        <w:trPr>
          <w:jc w:val="center"/>
        </w:trPr>
        <w:tc>
          <w:tcPr>
            <w:tcW w:w="2520" w:type="dxa"/>
          </w:tcPr>
          <w:p w14:paraId="7914B245" w14:textId="77777777" w:rsidR="008B6328" w:rsidRPr="00D53B8F" w:rsidRDefault="00000000" w:rsidP="00435AB3">
            <w:pPr>
              <w:spacing w:line="276" w:lineRule="auto"/>
              <w:rPr>
                <w:rFonts w:cs="Times New Roman"/>
                <w:sz w:val="24"/>
                <w:szCs w:val="24"/>
              </w:rPr>
            </w:pPr>
            <w:r w:rsidRPr="00D53B8F">
              <w:rPr>
                <w:rFonts w:cs="Times New Roman"/>
                <w:sz w:val="24"/>
                <w:szCs w:val="24"/>
              </w:rPr>
              <w:t>L1/L2/L3 hierarchy</w:t>
            </w:r>
          </w:p>
        </w:tc>
        <w:tc>
          <w:tcPr>
            <w:tcW w:w="2520" w:type="dxa"/>
          </w:tcPr>
          <w:p w14:paraId="2A07F369" w14:textId="77777777" w:rsidR="008B6328" w:rsidRPr="00D53B8F" w:rsidRDefault="00000000" w:rsidP="00435AB3">
            <w:pPr>
              <w:spacing w:line="276" w:lineRule="auto"/>
              <w:rPr>
                <w:rFonts w:cs="Times New Roman"/>
                <w:sz w:val="24"/>
                <w:szCs w:val="24"/>
              </w:rPr>
            </w:pPr>
            <w:r w:rsidRPr="00D53B8F">
              <w:rPr>
                <w:rFonts w:cs="Times New Roman"/>
                <w:sz w:val="24"/>
                <w:szCs w:val="24"/>
              </w:rPr>
              <w:t>Balances latency and capacity</w:t>
            </w:r>
          </w:p>
        </w:tc>
        <w:tc>
          <w:tcPr>
            <w:tcW w:w="2520" w:type="dxa"/>
          </w:tcPr>
          <w:p w14:paraId="0E11BDD1" w14:textId="77777777" w:rsidR="008B6328" w:rsidRPr="00D53B8F" w:rsidRDefault="00000000" w:rsidP="00435AB3">
            <w:pPr>
              <w:spacing w:line="276" w:lineRule="auto"/>
              <w:rPr>
                <w:rFonts w:cs="Times New Roman"/>
                <w:sz w:val="24"/>
                <w:szCs w:val="24"/>
              </w:rPr>
            </w:pPr>
            <w:r w:rsidRPr="00D53B8F">
              <w:rPr>
                <w:rFonts w:cs="Times New Roman"/>
                <w:sz w:val="24"/>
                <w:szCs w:val="24"/>
              </w:rPr>
              <w:t>More complex analysis</w:t>
            </w:r>
          </w:p>
        </w:tc>
        <w:tc>
          <w:tcPr>
            <w:tcW w:w="2520" w:type="dxa"/>
          </w:tcPr>
          <w:p w14:paraId="59ABB704" w14:textId="77777777" w:rsidR="008B6328" w:rsidRPr="00D53B8F" w:rsidRDefault="00000000" w:rsidP="00435AB3">
            <w:pPr>
              <w:spacing w:line="276" w:lineRule="auto"/>
              <w:rPr>
                <w:rFonts w:cs="Times New Roman"/>
                <w:sz w:val="24"/>
                <w:szCs w:val="24"/>
              </w:rPr>
            </w:pPr>
            <w:r w:rsidRPr="00D53B8F">
              <w:rPr>
                <w:rFonts w:cs="Times New Roman"/>
                <w:sz w:val="24"/>
                <w:szCs w:val="24"/>
              </w:rPr>
              <w:t>Selected</w:t>
            </w:r>
          </w:p>
        </w:tc>
      </w:tr>
      <w:tr w:rsidR="008B6328" w:rsidRPr="00D53B8F" w14:paraId="65201211" w14:textId="77777777">
        <w:trPr>
          <w:jc w:val="center"/>
        </w:trPr>
        <w:tc>
          <w:tcPr>
            <w:tcW w:w="2520" w:type="dxa"/>
          </w:tcPr>
          <w:p w14:paraId="28DD182C" w14:textId="77777777" w:rsidR="008B6328" w:rsidRPr="00D53B8F" w:rsidRDefault="00000000" w:rsidP="00435AB3">
            <w:pPr>
              <w:spacing w:line="276" w:lineRule="auto"/>
              <w:rPr>
                <w:rFonts w:cs="Times New Roman"/>
                <w:sz w:val="24"/>
                <w:szCs w:val="24"/>
              </w:rPr>
            </w:pPr>
            <w:r w:rsidRPr="00D53B8F">
              <w:rPr>
                <w:rFonts w:cs="Times New Roman"/>
                <w:sz w:val="24"/>
                <w:szCs w:val="24"/>
              </w:rPr>
              <w:t>Interrupt-driven I/O</w:t>
            </w:r>
          </w:p>
        </w:tc>
        <w:tc>
          <w:tcPr>
            <w:tcW w:w="2520" w:type="dxa"/>
          </w:tcPr>
          <w:p w14:paraId="44F522EE" w14:textId="77777777" w:rsidR="008B6328" w:rsidRPr="00D53B8F" w:rsidRDefault="00000000" w:rsidP="00435AB3">
            <w:pPr>
              <w:spacing w:line="276" w:lineRule="auto"/>
              <w:rPr>
                <w:rFonts w:cs="Times New Roman"/>
                <w:sz w:val="24"/>
                <w:szCs w:val="24"/>
              </w:rPr>
            </w:pPr>
            <w:r w:rsidRPr="00D53B8F">
              <w:rPr>
                <w:rFonts w:cs="Times New Roman"/>
                <w:sz w:val="24"/>
                <w:szCs w:val="24"/>
              </w:rPr>
              <w:t>Simple for small events</w:t>
            </w:r>
          </w:p>
        </w:tc>
        <w:tc>
          <w:tcPr>
            <w:tcW w:w="2520" w:type="dxa"/>
          </w:tcPr>
          <w:p w14:paraId="0B49E13A" w14:textId="77777777" w:rsidR="008B6328" w:rsidRPr="00D53B8F" w:rsidRDefault="00000000" w:rsidP="00435AB3">
            <w:pPr>
              <w:spacing w:line="276" w:lineRule="auto"/>
              <w:rPr>
                <w:rFonts w:cs="Times New Roman"/>
                <w:sz w:val="24"/>
                <w:szCs w:val="24"/>
              </w:rPr>
            </w:pPr>
            <w:r w:rsidRPr="00D53B8F">
              <w:rPr>
                <w:rFonts w:cs="Times New Roman"/>
                <w:sz w:val="24"/>
                <w:szCs w:val="24"/>
              </w:rPr>
              <w:t>High CPU involvement for bulk data</w:t>
            </w:r>
          </w:p>
        </w:tc>
        <w:tc>
          <w:tcPr>
            <w:tcW w:w="2520" w:type="dxa"/>
          </w:tcPr>
          <w:p w14:paraId="2C521C9A" w14:textId="77777777" w:rsidR="008B6328" w:rsidRPr="00D53B8F" w:rsidRDefault="00000000" w:rsidP="00435AB3">
            <w:pPr>
              <w:spacing w:line="276" w:lineRule="auto"/>
              <w:rPr>
                <w:rFonts w:cs="Times New Roman"/>
                <w:sz w:val="24"/>
                <w:szCs w:val="24"/>
              </w:rPr>
            </w:pPr>
            <w:r w:rsidRPr="00D53B8F">
              <w:rPr>
                <w:rFonts w:cs="Times New Roman"/>
                <w:sz w:val="24"/>
                <w:szCs w:val="24"/>
              </w:rPr>
              <w:t>Not preferred for workload</w:t>
            </w:r>
          </w:p>
        </w:tc>
      </w:tr>
      <w:tr w:rsidR="008B6328" w:rsidRPr="00D53B8F" w14:paraId="7D7C84B8" w14:textId="77777777">
        <w:trPr>
          <w:jc w:val="center"/>
        </w:trPr>
        <w:tc>
          <w:tcPr>
            <w:tcW w:w="2520" w:type="dxa"/>
          </w:tcPr>
          <w:p w14:paraId="1A61F304" w14:textId="77777777" w:rsidR="008B6328" w:rsidRPr="00D53B8F" w:rsidRDefault="00000000" w:rsidP="00435AB3">
            <w:pPr>
              <w:spacing w:line="276" w:lineRule="auto"/>
              <w:rPr>
                <w:rFonts w:cs="Times New Roman"/>
                <w:sz w:val="24"/>
                <w:szCs w:val="24"/>
              </w:rPr>
            </w:pPr>
            <w:r w:rsidRPr="00D53B8F">
              <w:rPr>
                <w:rFonts w:cs="Times New Roman"/>
                <w:sz w:val="24"/>
                <w:szCs w:val="24"/>
              </w:rPr>
              <w:t>DMA</w:t>
            </w:r>
          </w:p>
        </w:tc>
        <w:tc>
          <w:tcPr>
            <w:tcW w:w="2520" w:type="dxa"/>
          </w:tcPr>
          <w:p w14:paraId="3AB495F4" w14:textId="77777777" w:rsidR="008B6328" w:rsidRPr="00D53B8F" w:rsidRDefault="00000000" w:rsidP="00435AB3">
            <w:pPr>
              <w:spacing w:line="276" w:lineRule="auto"/>
              <w:rPr>
                <w:rFonts w:cs="Times New Roman"/>
                <w:sz w:val="24"/>
                <w:szCs w:val="24"/>
              </w:rPr>
            </w:pPr>
            <w:r w:rsidRPr="00D53B8F">
              <w:rPr>
                <w:rFonts w:cs="Times New Roman"/>
                <w:sz w:val="24"/>
                <w:szCs w:val="24"/>
              </w:rPr>
              <w:t>Low CPU intervention and scalable transfer</w:t>
            </w:r>
          </w:p>
        </w:tc>
        <w:tc>
          <w:tcPr>
            <w:tcW w:w="2520" w:type="dxa"/>
          </w:tcPr>
          <w:p w14:paraId="3CE97FA4" w14:textId="77777777" w:rsidR="008B6328" w:rsidRPr="00D53B8F" w:rsidRDefault="00000000" w:rsidP="00435AB3">
            <w:pPr>
              <w:spacing w:line="276" w:lineRule="auto"/>
              <w:rPr>
                <w:rFonts w:cs="Times New Roman"/>
                <w:sz w:val="24"/>
                <w:szCs w:val="24"/>
              </w:rPr>
            </w:pPr>
            <w:r w:rsidRPr="00D53B8F">
              <w:rPr>
                <w:rFonts w:cs="Times New Roman"/>
                <w:sz w:val="24"/>
                <w:szCs w:val="24"/>
              </w:rPr>
              <w:t>Requires setup/controller support</w:t>
            </w:r>
          </w:p>
        </w:tc>
        <w:tc>
          <w:tcPr>
            <w:tcW w:w="2520" w:type="dxa"/>
          </w:tcPr>
          <w:p w14:paraId="64D293C9" w14:textId="77777777" w:rsidR="008B6328" w:rsidRPr="00D53B8F" w:rsidRDefault="00000000" w:rsidP="00435AB3">
            <w:pPr>
              <w:spacing w:line="276" w:lineRule="auto"/>
              <w:rPr>
                <w:rFonts w:cs="Times New Roman"/>
                <w:sz w:val="24"/>
                <w:szCs w:val="24"/>
              </w:rPr>
            </w:pPr>
            <w:r w:rsidRPr="00D53B8F">
              <w:rPr>
                <w:rFonts w:cs="Times New Roman"/>
                <w:sz w:val="24"/>
                <w:szCs w:val="24"/>
              </w:rPr>
              <w:t>Selected</w:t>
            </w:r>
          </w:p>
        </w:tc>
      </w:tr>
    </w:tbl>
    <w:p w14:paraId="2CFC8CF8"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6.2 Major Bottleneck Decision</w:t>
      </w:r>
    </w:p>
    <w:p w14:paraId="6FB8BEF6" w14:textId="77777777" w:rsidR="008B6328" w:rsidRPr="00D53B8F" w:rsidRDefault="00000000" w:rsidP="00435AB3">
      <w:pPr>
        <w:spacing w:after="120"/>
        <w:rPr>
          <w:rFonts w:cs="Times New Roman"/>
          <w:sz w:val="24"/>
          <w:szCs w:val="24"/>
        </w:rPr>
      </w:pPr>
      <w:r w:rsidRPr="00D53B8F">
        <w:rPr>
          <w:rFonts w:cs="Times New Roman"/>
          <w:sz w:val="24"/>
          <w:szCs w:val="24"/>
        </w:rPr>
        <w:t>The final program does not assume a bottleneck in advance. It compares normalized pipeline penalty (CPI), memory penalty (AMAT) and I/O penalty (CPU utilization). The subsystem with the largest penalty score is reported. For large image datasets, excessive interrupt servicing is commonly expected to make CPU-intensive I/O a major bottleneck, while poor locality can shift the bottleneck to memory. Therefore, the analyzer's measured result is the engineering basis for optimization.</w:t>
      </w:r>
    </w:p>
    <w:p w14:paraId="1D82DE67" w14:textId="77777777" w:rsidR="008B6328" w:rsidRPr="00D53B8F" w:rsidRDefault="00000000" w:rsidP="00435AB3">
      <w:pPr>
        <w:pStyle w:val="Heading3"/>
        <w:rPr>
          <w:rFonts w:ascii="Times New Roman" w:hAnsi="Times New Roman" w:cs="Times New Roman"/>
          <w:sz w:val="24"/>
          <w:szCs w:val="24"/>
        </w:rPr>
      </w:pPr>
      <w:r w:rsidRPr="00D53B8F">
        <w:rPr>
          <w:rFonts w:ascii="Times New Roman" w:hAnsi="Times New Roman" w:cs="Times New Roman"/>
          <w:sz w:val="24"/>
          <w:szCs w:val="24"/>
        </w:rPr>
        <w:t>6.3 Recommended Optimizations</w:t>
      </w:r>
    </w:p>
    <w:p w14:paraId="409AD2C9" w14:textId="77777777" w:rsidR="008B6328" w:rsidRPr="00D53B8F" w:rsidRDefault="00000000" w:rsidP="00435AB3">
      <w:pPr>
        <w:pStyle w:val="ListBullet"/>
        <w:rPr>
          <w:rFonts w:cs="Times New Roman"/>
          <w:sz w:val="24"/>
          <w:szCs w:val="24"/>
        </w:rPr>
      </w:pPr>
      <w:r w:rsidRPr="00D53B8F">
        <w:rPr>
          <w:rFonts w:cs="Times New Roman"/>
          <w:sz w:val="24"/>
          <w:szCs w:val="24"/>
        </w:rPr>
        <w:t>Reorder independent instructions where safe to reduce RAW stalls.</w:t>
      </w:r>
    </w:p>
    <w:p w14:paraId="0E9539CC" w14:textId="77777777" w:rsidR="008B6328" w:rsidRPr="00D53B8F" w:rsidRDefault="00000000" w:rsidP="00435AB3">
      <w:pPr>
        <w:pStyle w:val="ListBullet"/>
        <w:rPr>
          <w:rFonts w:cs="Times New Roman"/>
          <w:sz w:val="24"/>
          <w:szCs w:val="24"/>
        </w:rPr>
      </w:pPr>
      <w:r w:rsidRPr="00D53B8F">
        <w:rPr>
          <w:rFonts w:cs="Times New Roman"/>
          <w:sz w:val="24"/>
          <w:szCs w:val="24"/>
        </w:rPr>
        <w:t>Use branch prediction or delayed scheduling in an advanced pipeline model.</w:t>
      </w:r>
    </w:p>
    <w:p w14:paraId="0DD6F33F" w14:textId="77777777" w:rsidR="008B6328" w:rsidRPr="00D53B8F" w:rsidRDefault="00000000" w:rsidP="00435AB3">
      <w:pPr>
        <w:pStyle w:val="ListBullet"/>
        <w:rPr>
          <w:rFonts w:cs="Times New Roman"/>
          <w:sz w:val="24"/>
          <w:szCs w:val="24"/>
        </w:rPr>
      </w:pPr>
      <w:r w:rsidRPr="00D53B8F">
        <w:rPr>
          <w:rFonts w:cs="Times New Roman"/>
          <w:sz w:val="24"/>
          <w:szCs w:val="24"/>
        </w:rPr>
        <w:t>Improve data locality through block-aware image processing.</w:t>
      </w:r>
    </w:p>
    <w:p w14:paraId="0A3E6AD7" w14:textId="77777777" w:rsidR="008B6328" w:rsidRPr="00D53B8F" w:rsidRDefault="00000000" w:rsidP="00435AB3">
      <w:pPr>
        <w:pStyle w:val="ListBullet"/>
        <w:rPr>
          <w:rFonts w:cs="Times New Roman"/>
          <w:sz w:val="24"/>
          <w:szCs w:val="24"/>
        </w:rPr>
      </w:pPr>
      <w:r w:rsidRPr="00D53B8F">
        <w:rPr>
          <w:rFonts w:cs="Times New Roman"/>
          <w:sz w:val="24"/>
          <w:szCs w:val="24"/>
        </w:rPr>
        <w:t>Increase effective cache reuse and reduce repeated main-memory accesses.</w:t>
      </w:r>
    </w:p>
    <w:p w14:paraId="1795815D" w14:textId="77777777" w:rsidR="008B6328" w:rsidRPr="00D53B8F" w:rsidRDefault="00000000" w:rsidP="00435AB3">
      <w:pPr>
        <w:pStyle w:val="ListBullet"/>
        <w:rPr>
          <w:rFonts w:cs="Times New Roman"/>
          <w:sz w:val="24"/>
          <w:szCs w:val="24"/>
        </w:rPr>
      </w:pPr>
      <w:r w:rsidRPr="00D53B8F">
        <w:rPr>
          <w:rFonts w:cs="Times New Roman"/>
          <w:sz w:val="24"/>
          <w:szCs w:val="24"/>
        </w:rPr>
        <w:t>Use DMA for large sequential image transfers.</w:t>
      </w:r>
    </w:p>
    <w:p w14:paraId="5D909CA8" w14:textId="77777777" w:rsidR="008B6328" w:rsidRPr="00D53B8F" w:rsidRDefault="00000000" w:rsidP="00435AB3">
      <w:pPr>
        <w:pStyle w:val="ListBullet"/>
        <w:rPr>
          <w:rFonts w:cs="Times New Roman"/>
          <w:sz w:val="24"/>
          <w:szCs w:val="24"/>
        </w:rPr>
      </w:pPr>
      <w:r w:rsidRPr="00D53B8F">
        <w:rPr>
          <w:rFonts w:cs="Times New Roman"/>
          <w:sz w:val="24"/>
          <w:szCs w:val="24"/>
        </w:rPr>
        <w:t>Batch I/O requests to reduce software overhead.</w:t>
      </w:r>
    </w:p>
    <w:p w14:paraId="0FD6CB00" w14:textId="77777777" w:rsidR="008B6328" w:rsidRPr="00D53B8F" w:rsidRDefault="00000000" w:rsidP="00435AB3">
      <w:pPr>
        <w:pStyle w:val="ListBullet"/>
        <w:rPr>
          <w:rFonts w:cs="Times New Roman"/>
          <w:sz w:val="24"/>
          <w:szCs w:val="24"/>
        </w:rPr>
      </w:pPr>
      <w:r w:rsidRPr="00D53B8F">
        <w:rPr>
          <w:rFonts w:cs="Times New Roman"/>
          <w:sz w:val="24"/>
          <w:szCs w:val="24"/>
        </w:rPr>
        <w:t>Profile the workload again after each optimization rather than optimizing blindly.</w:t>
      </w:r>
    </w:p>
    <w:p w14:paraId="79DF8240" w14:textId="77777777" w:rsidR="00D53B8F" w:rsidRPr="00D53B8F" w:rsidRDefault="00D53B8F">
      <w:pPr>
        <w:rPr>
          <w:rFonts w:eastAsiaTheme="majorEastAsia" w:cs="Times New Roman"/>
          <w:b/>
          <w:bCs/>
          <w:color w:val="4F81BD" w:themeColor="accent1"/>
          <w:sz w:val="24"/>
          <w:szCs w:val="24"/>
        </w:rPr>
      </w:pPr>
      <w:r w:rsidRPr="00D53B8F">
        <w:rPr>
          <w:rFonts w:cs="Times New Roman"/>
          <w:szCs w:val="24"/>
        </w:rPr>
        <w:br w:type="page"/>
      </w:r>
    </w:p>
    <w:p w14:paraId="3E367D0B" w14:textId="5296AFB5"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7. BROADER CONSIDERATIONS / PROFESSIONAL RESPONSIBILITY</w:t>
      </w:r>
    </w:p>
    <w:tbl>
      <w:tblPr>
        <w:tblStyle w:val="TableGrid"/>
        <w:tblW w:w="0" w:type="auto"/>
        <w:jc w:val="center"/>
        <w:tblLook w:val="04A0" w:firstRow="1" w:lastRow="0" w:firstColumn="1" w:lastColumn="0" w:noHBand="0" w:noVBand="1"/>
      </w:tblPr>
      <w:tblGrid>
        <w:gridCol w:w="5040"/>
        <w:gridCol w:w="5040"/>
      </w:tblGrid>
      <w:tr w:rsidR="008B6328" w:rsidRPr="00D53B8F" w14:paraId="7A42F492" w14:textId="77777777">
        <w:trPr>
          <w:jc w:val="center"/>
        </w:trPr>
        <w:tc>
          <w:tcPr>
            <w:tcW w:w="5040" w:type="dxa"/>
          </w:tcPr>
          <w:p w14:paraId="4B67D1C2" w14:textId="77777777" w:rsidR="008B6328" w:rsidRPr="00D53B8F" w:rsidRDefault="00000000" w:rsidP="00435AB3">
            <w:pPr>
              <w:spacing w:line="276" w:lineRule="auto"/>
              <w:rPr>
                <w:rFonts w:cs="Times New Roman"/>
                <w:sz w:val="24"/>
                <w:szCs w:val="24"/>
              </w:rPr>
            </w:pPr>
            <w:r w:rsidRPr="00D53B8F">
              <w:rPr>
                <w:rFonts w:cs="Times New Roman"/>
                <w:b/>
                <w:sz w:val="24"/>
                <w:szCs w:val="24"/>
              </w:rPr>
              <w:t>Area</w:t>
            </w:r>
          </w:p>
        </w:tc>
        <w:tc>
          <w:tcPr>
            <w:tcW w:w="5040" w:type="dxa"/>
          </w:tcPr>
          <w:p w14:paraId="68E6D33F" w14:textId="77777777" w:rsidR="008B6328" w:rsidRPr="00D53B8F" w:rsidRDefault="00000000" w:rsidP="00435AB3">
            <w:pPr>
              <w:spacing w:line="276" w:lineRule="auto"/>
              <w:rPr>
                <w:rFonts w:cs="Times New Roman"/>
                <w:sz w:val="24"/>
                <w:szCs w:val="24"/>
              </w:rPr>
            </w:pPr>
            <w:r w:rsidRPr="00D53B8F">
              <w:rPr>
                <w:rFonts w:cs="Times New Roman"/>
                <w:b/>
                <w:sz w:val="24"/>
                <w:szCs w:val="24"/>
              </w:rPr>
              <w:t>Consideration</w:t>
            </w:r>
          </w:p>
        </w:tc>
      </w:tr>
      <w:tr w:rsidR="008B6328" w:rsidRPr="00D53B8F" w14:paraId="77F72C03" w14:textId="77777777">
        <w:trPr>
          <w:jc w:val="center"/>
        </w:trPr>
        <w:tc>
          <w:tcPr>
            <w:tcW w:w="5040" w:type="dxa"/>
          </w:tcPr>
          <w:p w14:paraId="75AD7953" w14:textId="77777777" w:rsidR="008B6328" w:rsidRPr="00D53B8F" w:rsidRDefault="00000000" w:rsidP="00435AB3">
            <w:pPr>
              <w:spacing w:line="276" w:lineRule="auto"/>
              <w:rPr>
                <w:rFonts w:cs="Times New Roman"/>
                <w:sz w:val="24"/>
                <w:szCs w:val="24"/>
              </w:rPr>
            </w:pPr>
            <w:r w:rsidRPr="00D53B8F">
              <w:rPr>
                <w:rFonts w:cs="Times New Roman"/>
                <w:sz w:val="24"/>
                <w:szCs w:val="24"/>
              </w:rPr>
              <w:t>Sustainability</w:t>
            </w:r>
          </w:p>
        </w:tc>
        <w:tc>
          <w:tcPr>
            <w:tcW w:w="5040" w:type="dxa"/>
          </w:tcPr>
          <w:p w14:paraId="1B1461C3" w14:textId="77777777" w:rsidR="008B6328" w:rsidRPr="00D53B8F" w:rsidRDefault="00000000" w:rsidP="00435AB3">
            <w:pPr>
              <w:spacing w:line="276" w:lineRule="auto"/>
              <w:rPr>
                <w:rFonts w:cs="Times New Roman"/>
                <w:sz w:val="24"/>
                <w:szCs w:val="24"/>
              </w:rPr>
            </w:pPr>
            <w:r w:rsidRPr="00D53B8F">
              <w:rPr>
                <w:rFonts w:cs="Times New Roman"/>
                <w:sz w:val="24"/>
                <w:szCs w:val="24"/>
              </w:rPr>
              <w:t>Efficient execution can reduce unnecessary compute time and energy consumption.</w:t>
            </w:r>
          </w:p>
        </w:tc>
      </w:tr>
      <w:tr w:rsidR="008B6328" w:rsidRPr="00D53B8F" w14:paraId="16CC593A" w14:textId="77777777">
        <w:trPr>
          <w:jc w:val="center"/>
        </w:trPr>
        <w:tc>
          <w:tcPr>
            <w:tcW w:w="5040" w:type="dxa"/>
          </w:tcPr>
          <w:p w14:paraId="60605571" w14:textId="77777777" w:rsidR="008B6328" w:rsidRPr="00D53B8F" w:rsidRDefault="00000000" w:rsidP="00435AB3">
            <w:pPr>
              <w:spacing w:line="276" w:lineRule="auto"/>
              <w:rPr>
                <w:rFonts w:cs="Times New Roman"/>
                <w:sz w:val="24"/>
                <w:szCs w:val="24"/>
              </w:rPr>
            </w:pPr>
            <w:r w:rsidRPr="00D53B8F">
              <w:rPr>
                <w:rFonts w:cs="Times New Roman"/>
                <w:sz w:val="24"/>
                <w:szCs w:val="24"/>
              </w:rPr>
              <w:t>SDG 4</w:t>
            </w:r>
          </w:p>
        </w:tc>
        <w:tc>
          <w:tcPr>
            <w:tcW w:w="5040" w:type="dxa"/>
          </w:tcPr>
          <w:p w14:paraId="6ABAAEAF" w14:textId="77777777" w:rsidR="008B6328" w:rsidRPr="00D53B8F" w:rsidRDefault="00000000" w:rsidP="00435AB3">
            <w:pPr>
              <w:spacing w:line="276" w:lineRule="auto"/>
              <w:rPr>
                <w:rFonts w:cs="Times New Roman"/>
                <w:sz w:val="24"/>
                <w:szCs w:val="24"/>
              </w:rPr>
            </w:pPr>
            <w:r w:rsidRPr="00D53B8F">
              <w:rPr>
                <w:rFonts w:cs="Times New Roman"/>
                <w:sz w:val="24"/>
                <w:szCs w:val="24"/>
              </w:rPr>
              <w:t>Provides a practical learning platform for architecture and performance engineering.</w:t>
            </w:r>
          </w:p>
        </w:tc>
      </w:tr>
      <w:tr w:rsidR="008B6328" w:rsidRPr="00D53B8F" w14:paraId="13C99575" w14:textId="77777777">
        <w:trPr>
          <w:jc w:val="center"/>
        </w:trPr>
        <w:tc>
          <w:tcPr>
            <w:tcW w:w="5040" w:type="dxa"/>
          </w:tcPr>
          <w:p w14:paraId="3887BDE5" w14:textId="77777777" w:rsidR="008B6328" w:rsidRPr="00D53B8F" w:rsidRDefault="00000000" w:rsidP="00435AB3">
            <w:pPr>
              <w:spacing w:line="276" w:lineRule="auto"/>
              <w:rPr>
                <w:rFonts w:cs="Times New Roman"/>
                <w:sz w:val="24"/>
                <w:szCs w:val="24"/>
              </w:rPr>
            </w:pPr>
            <w:r w:rsidRPr="00D53B8F">
              <w:rPr>
                <w:rFonts w:cs="Times New Roman"/>
                <w:sz w:val="24"/>
                <w:szCs w:val="24"/>
              </w:rPr>
              <w:t>SDG 7</w:t>
            </w:r>
          </w:p>
        </w:tc>
        <w:tc>
          <w:tcPr>
            <w:tcW w:w="5040" w:type="dxa"/>
          </w:tcPr>
          <w:p w14:paraId="4A8CBA08" w14:textId="77777777" w:rsidR="008B6328" w:rsidRPr="00D53B8F" w:rsidRDefault="00000000" w:rsidP="00435AB3">
            <w:pPr>
              <w:spacing w:line="276" w:lineRule="auto"/>
              <w:rPr>
                <w:rFonts w:cs="Times New Roman"/>
                <w:sz w:val="24"/>
                <w:szCs w:val="24"/>
              </w:rPr>
            </w:pPr>
            <w:r w:rsidRPr="00D53B8F">
              <w:rPr>
                <w:rFonts w:cs="Times New Roman"/>
                <w:sz w:val="24"/>
                <w:szCs w:val="24"/>
              </w:rPr>
              <w:t>Encourages energy-aware computing by reducing wasteful processor activity.</w:t>
            </w:r>
          </w:p>
        </w:tc>
      </w:tr>
      <w:tr w:rsidR="008B6328" w:rsidRPr="00D53B8F" w14:paraId="6F98B42F" w14:textId="77777777">
        <w:trPr>
          <w:jc w:val="center"/>
        </w:trPr>
        <w:tc>
          <w:tcPr>
            <w:tcW w:w="5040" w:type="dxa"/>
          </w:tcPr>
          <w:p w14:paraId="37776719" w14:textId="77777777" w:rsidR="008B6328" w:rsidRPr="00D53B8F" w:rsidRDefault="00000000" w:rsidP="00435AB3">
            <w:pPr>
              <w:spacing w:line="276" w:lineRule="auto"/>
              <w:rPr>
                <w:rFonts w:cs="Times New Roman"/>
                <w:sz w:val="24"/>
                <w:szCs w:val="24"/>
              </w:rPr>
            </w:pPr>
            <w:r w:rsidRPr="00D53B8F">
              <w:rPr>
                <w:rFonts w:cs="Times New Roman"/>
                <w:sz w:val="24"/>
                <w:szCs w:val="24"/>
              </w:rPr>
              <w:t>SDG 9</w:t>
            </w:r>
          </w:p>
        </w:tc>
        <w:tc>
          <w:tcPr>
            <w:tcW w:w="5040" w:type="dxa"/>
          </w:tcPr>
          <w:p w14:paraId="7ABAE965" w14:textId="77777777" w:rsidR="008B6328" w:rsidRPr="00D53B8F" w:rsidRDefault="00000000" w:rsidP="00435AB3">
            <w:pPr>
              <w:spacing w:line="276" w:lineRule="auto"/>
              <w:rPr>
                <w:rFonts w:cs="Times New Roman"/>
                <w:sz w:val="24"/>
                <w:szCs w:val="24"/>
              </w:rPr>
            </w:pPr>
            <w:r w:rsidRPr="00D53B8F">
              <w:rPr>
                <w:rFonts w:cs="Times New Roman"/>
                <w:sz w:val="24"/>
                <w:szCs w:val="24"/>
              </w:rPr>
              <w:t>Supports resilient and efficient AI computing infrastructure.</w:t>
            </w:r>
          </w:p>
        </w:tc>
      </w:tr>
      <w:tr w:rsidR="008B6328" w:rsidRPr="00D53B8F" w14:paraId="7AAF859D" w14:textId="77777777">
        <w:trPr>
          <w:jc w:val="center"/>
        </w:trPr>
        <w:tc>
          <w:tcPr>
            <w:tcW w:w="5040" w:type="dxa"/>
          </w:tcPr>
          <w:p w14:paraId="50456FE0" w14:textId="77777777" w:rsidR="008B6328" w:rsidRPr="00D53B8F" w:rsidRDefault="00000000" w:rsidP="00435AB3">
            <w:pPr>
              <w:spacing w:line="276" w:lineRule="auto"/>
              <w:rPr>
                <w:rFonts w:cs="Times New Roman"/>
                <w:sz w:val="24"/>
                <w:szCs w:val="24"/>
              </w:rPr>
            </w:pPr>
            <w:r w:rsidRPr="00D53B8F">
              <w:rPr>
                <w:rFonts w:cs="Times New Roman"/>
                <w:sz w:val="24"/>
                <w:szCs w:val="24"/>
              </w:rPr>
              <w:t>Reliability</w:t>
            </w:r>
          </w:p>
        </w:tc>
        <w:tc>
          <w:tcPr>
            <w:tcW w:w="5040" w:type="dxa"/>
          </w:tcPr>
          <w:p w14:paraId="12E1C782" w14:textId="77777777" w:rsidR="008B6328" w:rsidRPr="00D53B8F" w:rsidRDefault="00000000" w:rsidP="00435AB3">
            <w:pPr>
              <w:spacing w:line="276" w:lineRule="auto"/>
              <w:rPr>
                <w:rFonts w:cs="Times New Roman"/>
                <w:sz w:val="24"/>
                <w:szCs w:val="24"/>
              </w:rPr>
            </w:pPr>
            <w:r w:rsidRPr="00D53B8F">
              <w:rPr>
                <w:rFonts w:cs="Times New Roman"/>
                <w:sz w:val="24"/>
                <w:szCs w:val="24"/>
              </w:rPr>
              <w:t>Exception handling prevents silent failure on malformed workloads.</w:t>
            </w:r>
          </w:p>
        </w:tc>
      </w:tr>
      <w:tr w:rsidR="008B6328" w:rsidRPr="00D53B8F" w14:paraId="1E73EC3B" w14:textId="77777777">
        <w:trPr>
          <w:jc w:val="center"/>
        </w:trPr>
        <w:tc>
          <w:tcPr>
            <w:tcW w:w="5040" w:type="dxa"/>
          </w:tcPr>
          <w:p w14:paraId="3AA5CB80" w14:textId="77777777" w:rsidR="008B6328" w:rsidRPr="00D53B8F" w:rsidRDefault="00000000" w:rsidP="00435AB3">
            <w:pPr>
              <w:spacing w:line="276" w:lineRule="auto"/>
              <w:rPr>
                <w:rFonts w:cs="Times New Roman"/>
                <w:sz w:val="24"/>
                <w:szCs w:val="24"/>
              </w:rPr>
            </w:pPr>
            <w:r w:rsidRPr="00D53B8F">
              <w:rPr>
                <w:rFonts w:cs="Times New Roman"/>
                <w:sz w:val="24"/>
                <w:szCs w:val="24"/>
              </w:rPr>
              <w:t>Professional responsibility</w:t>
            </w:r>
          </w:p>
        </w:tc>
        <w:tc>
          <w:tcPr>
            <w:tcW w:w="5040" w:type="dxa"/>
          </w:tcPr>
          <w:p w14:paraId="057CC3E5" w14:textId="77777777" w:rsidR="008B6328" w:rsidRPr="00D53B8F" w:rsidRDefault="00000000" w:rsidP="00435AB3">
            <w:pPr>
              <w:spacing w:line="276" w:lineRule="auto"/>
              <w:rPr>
                <w:rFonts w:cs="Times New Roman"/>
                <w:sz w:val="24"/>
                <w:szCs w:val="24"/>
              </w:rPr>
            </w:pPr>
            <w:r w:rsidRPr="00D53B8F">
              <w:rPr>
                <w:rFonts w:cs="Times New Roman"/>
                <w:sz w:val="24"/>
                <w:szCs w:val="24"/>
              </w:rPr>
              <w:t>Performance claims should be based on measured simulation output and documented assumptions.</w:t>
            </w:r>
          </w:p>
        </w:tc>
      </w:tr>
      <w:tr w:rsidR="008B6328" w:rsidRPr="00D53B8F" w14:paraId="5CE05AC0" w14:textId="77777777">
        <w:trPr>
          <w:jc w:val="center"/>
        </w:trPr>
        <w:tc>
          <w:tcPr>
            <w:tcW w:w="5040" w:type="dxa"/>
          </w:tcPr>
          <w:p w14:paraId="603A4436" w14:textId="77777777" w:rsidR="008B6328" w:rsidRPr="00D53B8F" w:rsidRDefault="00000000" w:rsidP="00435AB3">
            <w:pPr>
              <w:spacing w:line="276" w:lineRule="auto"/>
              <w:rPr>
                <w:rFonts w:cs="Times New Roman"/>
                <w:sz w:val="24"/>
                <w:szCs w:val="24"/>
              </w:rPr>
            </w:pPr>
            <w:r w:rsidRPr="00D53B8F">
              <w:rPr>
                <w:rFonts w:cs="Times New Roman"/>
                <w:sz w:val="24"/>
                <w:szCs w:val="24"/>
              </w:rPr>
              <w:t>Ethics</w:t>
            </w:r>
          </w:p>
        </w:tc>
        <w:tc>
          <w:tcPr>
            <w:tcW w:w="5040" w:type="dxa"/>
          </w:tcPr>
          <w:p w14:paraId="3657AEF9" w14:textId="77777777" w:rsidR="008B6328" w:rsidRPr="00D53B8F" w:rsidRDefault="00000000" w:rsidP="00435AB3">
            <w:pPr>
              <w:spacing w:line="276" w:lineRule="auto"/>
              <w:rPr>
                <w:rFonts w:cs="Times New Roman"/>
                <w:sz w:val="24"/>
                <w:szCs w:val="24"/>
              </w:rPr>
            </w:pPr>
            <w:r w:rsidRPr="00D53B8F">
              <w:rPr>
                <w:rFonts w:cs="Times New Roman"/>
                <w:sz w:val="24"/>
                <w:szCs w:val="24"/>
              </w:rPr>
              <w:t>Synthetic workload analysis avoids unnecessary exposure of sensitive image data; real deployments should protect dataset privacy.</w:t>
            </w:r>
          </w:p>
        </w:tc>
      </w:tr>
    </w:tbl>
    <w:p w14:paraId="26065EDA"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8. CONCLUSION</w:t>
      </w:r>
    </w:p>
    <w:p w14:paraId="5D71A8A3" w14:textId="77777777" w:rsidR="008B6328" w:rsidRPr="00D53B8F" w:rsidRDefault="00000000" w:rsidP="00435AB3">
      <w:pPr>
        <w:spacing w:after="120"/>
        <w:rPr>
          <w:rFonts w:cs="Times New Roman"/>
          <w:sz w:val="24"/>
          <w:szCs w:val="24"/>
        </w:rPr>
      </w:pPr>
      <w:r w:rsidRPr="00D53B8F">
        <w:rPr>
          <w:rFonts w:cs="Times New Roman"/>
          <w:sz w:val="24"/>
          <w:szCs w:val="24"/>
        </w:rPr>
        <w:t>The proposed AI Workload Performance Analyzer provides an integrated approach to diagnosing processor, memory and I/O bottlenecks. The five-stage pipeline exposes instruction dependencies and control/resource penalties; the cache hierarchy measures locality and memory delay; and the I/O module quantitatively compares interrupt-driven transfer with DMA. The final integration converts individual metrics into an engineering decision about the dominant bottleneck. All major functional requirements are addressed through modular object-oriented Python design, structured input/output, validation and documented results.</w:t>
      </w:r>
    </w:p>
    <w:p w14:paraId="6C5F4E14"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9. STUDENT REFLECTION</w:t>
      </w:r>
    </w:p>
    <w:p w14:paraId="1F433F71" w14:textId="77777777" w:rsidR="008B6328" w:rsidRPr="00D53B8F" w:rsidRDefault="00000000" w:rsidP="00435AB3">
      <w:pPr>
        <w:spacing w:after="120"/>
        <w:rPr>
          <w:rFonts w:cs="Times New Roman"/>
          <w:sz w:val="24"/>
          <w:szCs w:val="24"/>
        </w:rPr>
      </w:pPr>
      <w:r w:rsidRPr="00D53B8F">
        <w:rPr>
          <w:rFonts w:cs="Times New Roman"/>
          <w:sz w:val="24"/>
          <w:szCs w:val="24"/>
        </w:rPr>
        <w:t>This assignment helped me understand that system performance cannot be judged from a single metric. A slow AI workload may be caused by dependencies in the instruction stream, cache misses or excessive CPU involvement in I/O. I learned how pipeline overlap improves throughput but introduces hazards, how cache locality affects memory access time, and why DMA is useful for bulk data movement. I also gained practical experience in applying object-oriented concepts such as inheritance and polymorphism to a performance-analysis problem. With additional time, I would extend the simulator with branch prediction, forwarding, set-associative caches, realistic cache replacement policies, visualization graphs and benchmark comparisons using real workloads.</w:t>
      </w:r>
    </w:p>
    <w:p w14:paraId="71E5945C"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10. REFERENCES</w:t>
      </w:r>
    </w:p>
    <w:p w14:paraId="0F79841D" w14:textId="77777777" w:rsidR="008B6328" w:rsidRPr="00D53B8F" w:rsidRDefault="00000000" w:rsidP="00435AB3">
      <w:pPr>
        <w:pStyle w:val="ListBullet"/>
        <w:rPr>
          <w:rFonts w:cs="Times New Roman"/>
          <w:sz w:val="24"/>
          <w:szCs w:val="24"/>
        </w:rPr>
      </w:pPr>
      <w:r w:rsidRPr="00D53B8F">
        <w:rPr>
          <w:rFonts w:cs="Times New Roman"/>
          <w:sz w:val="24"/>
          <w:szCs w:val="24"/>
        </w:rPr>
        <w:t>Patterson, D. A., &amp; Hennessy, J. L. Computer Organization and Design: The Hardware/Software Interface.</w:t>
      </w:r>
    </w:p>
    <w:p w14:paraId="43CDF539" w14:textId="77777777" w:rsidR="008B6328" w:rsidRPr="00D53B8F" w:rsidRDefault="00000000" w:rsidP="00435AB3">
      <w:pPr>
        <w:pStyle w:val="ListBullet"/>
        <w:rPr>
          <w:rFonts w:cs="Times New Roman"/>
          <w:sz w:val="24"/>
          <w:szCs w:val="24"/>
        </w:rPr>
      </w:pPr>
      <w:r w:rsidRPr="00D53B8F">
        <w:rPr>
          <w:rFonts w:cs="Times New Roman"/>
          <w:sz w:val="24"/>
          <w:szCs w:val="24"/>
        </w:rPr>
        <w:t>Python Software Foundation. Python 3 Documentation.</w:t>
      </w:r>
    </w:p>
    <w:p w14:paraId="4F455762" w14:textId="77777777" w:rsidR="008B6328" w:rsidRPr="00D53B8F" w:rsidRDefault="00000000" w:rsidP="00435AB3">
      <w:pPr>
        <w:pStyle w:val="ListBullet"/>
        <w:rPr>
          <w:rFonts w:cs="Times New Roman"/>
          <w:sz w:val="24"/>
          <w:szCs w:val="24"/>
        </w:rPr>
      </w:pPr>
      <w:r w:rsidRPr="00D53B8F">
        <w:rPr>
          <w:rFonts w:cs="Times New Roman"/>
          <w:sz w:val="24"/>
          <w:szCs w:val="24"/>
        </w:rPr>
        <w:t>Assignment Problem Statement and Assessment Rubrics supplied for DSA01 assignment.</w:t>
      </w:r>
    </w:p>
    <w:p w14:paraId="323635FA" w14:textId="77777777" w:rsidR="008B6328" w:rsidRPr="00D53B8F" w:rsidRDefault="00000000" w:rsidP="00435AB3">
      <w:pPr>
        <w:pStyle w:val="ListBullet"/>
        <w:rPr>
          <w:rFonts w:cs="Times New Roman"/>
          <w:sz w:val="24"/>
          <w:szCs w:val="24"/>
        </w:rPr>
      </w:pPr>
      <w:r w:rsidRPr="00D53B8F">
        <w:rPr>
          <w:rFonts w:cs="Times New Roman"/>
          <w:sz w:val="24"/>
          <w:szCs w:val="24"/>
        </w:rPr>
        <w:t>Common Course Assignment Format – FINAL (faculty-provided format).</w:t>
      </w:r>
    </w:p>
    <w:p w14:paraId="6CEA6102" w14:textId="0E94C6BE" w:rsidR="008B6328" w:rsidRPr="00D53B8F" w:rsidRDefault="00000000" w:rsidP="00D53B8F">
      <w:pPr>
        <w:pStyle w:val="Heading1"/>
        <w:rPr>
          <w:rFonts w:ascii="Times New Roman" w:hAnsi="Times New Roman" w:cs="Times New Roman"/>
        </w:rPr>
      </w:pPr>
      <w:r w:rsidRPr="00D53B8F">
        <w:rPr>
          <w:rFonts w:ascii="Times New Roman" w:hAnsi="Times New Roman" w:cs="Times New Roman"/>
        </w:rPr>
        <w:br w:type="page"/>
        <w:t>APPENDIX A – PSEUDOCODE</w:t>
      </w:r>
    </w:p>
    <w:p w14:paraId="76988940" w14:textId="77777777" w:rsidR="008B6328" w:rsidRPr="00D53B8F" w:rsidRDefault="00000000" w:rsidP="00435AB3">
      <w:pPr>
        <w:rPr>
          <w:rFonts w:cs="Times New Roman"/>
          <w:sz w:val="24"/>
          <w:szCs w:val="24"/>
        </w:rPr>
      </w:pPr>
      <w:r w:rsidRPr="00D53B8F">
        <w:rPr>
          <w:rFonts w:cs="Times New Roman"/>
          <w:sz w:val="24"/>
          <w:szCs w:val="24"/>
        </w:rPr>
        <w:t>START</w:t>
      </w:r>
      <w:r w:rsidRPr="00D53B8F">
        <w:rPr>
          <w:rFonts w:cs="Times New Roman"/>
          <w:sz w:val="24"/>
          <w:szCs w:val="24"/>
        </w:rPr>
        <w:br/>
        <w:t>READ sample_workload.json</w:t>
      </w:r>
      <w:r w:rsidRPr="00D53B8F">
        <w:rPr>
          <w:rFonts w:cs="Times New Roman"/>
          <w:sz w:val="24"/>
          <w:szCs w:val="24"/>
        </w:rPr>
        <w:br/>
        <w:t>CREATE AIJob and Instruction objects</w:t>
      </w:r>
      <w:r w:rsidRPr="00D53B8F">
        <w:rPr>
          <w:rFonts w:cs="Times New Roman"/>
          <w:sz w:val="24"/>
          <w:szCs w:val="24"/>
        </w:rPr>
        <w:br/>
        <w:t>FOR every instruction</w:t>
      </w:r>
      <w:r w:rsidRPr="00D53B8F">
        <w:rPr>
          <w:rFonts w:cs="Times New Roman"/>
          <w:sz w:val="24"/>
          <w:szCs w:val="24"/>
        </w:rPr>
        <w:br/>
        <w:t xml:space="preserve">    CHECK source registers against earlier destination registers</w:t>
      </w:r>
      <w:r w:rsidRPr="00D53B8F">
        <w:rPr>
          <w:rFonts w:cs="Times New Roman"/>
          <w:sz w:val="24"/>
          <w:szCs w:val="24"/>
        </w:rPr>
        <w:br/>
        <w:t xml:space="preserve">    RECORD DATA hazards and stalls</w:t>
      </w:r>
      <w:r w:rsidRPr="00D53B8F">
        <w:rPr>
          <w:rFonts w:cs="Times New Roman"/>
          <w:sz w:val="24"/>
          <w:szCs w:val="24"/>
        </w:rPr>
        <w:br/>
        <w:t xml:space="preserve">    IF operation = BRANCH: RECORD CONTROL hazard and flush cycles</w:t>
      </w:r>
      <w:r w:rsidRPr="00D53B8F">
        <w:rPr>
          <w:rFonts w:cs="Times New Roman"/>
          <w:sz w:val="24"/>
          <w:szCs w:val="24"/>
        </w:rPr>
        <w:br/>
        <w:t xml:space="preserve">    CHECK limited resource conflicts and RECORD STRUCTURAL hazards</w:t>
      </w:r>
      <w:r w:rsidRPr="00D53B8F">
        <w:rPr>
          <w:rFonts w:cs="Times New Roman"/>
          <w:sz w:val="24"/>
          <w:szCs w:val="24"/>
        </w:rPr>
        <w:br/>
        <w:t>CALCULATE ideal cycles, total cycles, CPI, execution time and speed-up</w:t>
      </w:r>
      <w:r w:rsidRPr="00D53B8F">
        <w:rPr>
          <w:rFonts w:cs="Times New Roman"/>
          <w:sz w:val="24"/>
          <w:szCs w:val="24"/>
        </w:rPr>
        <w:br/>
        <w:t>FOR every LOAD/STORE address</w:t>
      </w:r>
      <w:r w:rsidRPr="00D53B8F">
        <w:rPr>
          <w:rFonts w:cs="Times New Roman"/>
          <w:sz w:val="24"/>
          <w:szCs w:val="24"/>
        </w:rPr>
        <w:br/>
        <w:t xml:space="preserve">    ACCESS L1; if miss ACCESS L2; if miss ACCESS L3</w:t>
      </w:r>
      <w:r w:rsidRPr="00D53B8F">
        <w:rPr>
          <w:rFonts w:cs="Times New Roman"/>
          <w:sz w:val="24"/>
          <w:szCs w:val="24"/>
        </w:rPr>
        <w:br/>
        <w:t xml:space="preserve">    if all miss, ACCESS MAIN MEMORY</w:t>
      </w:r>
      <w:r w:rsidRPr="00D53B8F">
        <w:rPr>
          <w:rFonts w:cs="Times New Roman"/>
          <w:sz w:val="24"/>
          <w:szCs w:val="24"/>
        </w:rPr>
        <w:br/>
        <w:t xml:space="preserve">    UPDATE hits, misses, ratios and latency</w:t>
      </w:r>
      <w:r w:rsidRPr="00D53B8F">
        <w:rPr>
          <w:rFonts w:cs="Times New Roman"/>
          <w:sz w:val="24"/>
          <w:szCs w:val="24"/>
        </w:rPr>
        <w:br/>
        <w:t>CALCULATE AMAT</w:t>
      </w:r>
      <w:r w:rsidRPr="00D53B8F">
        <w:rPr>
          <w:rFonts w:cs="Times New Roman"/>
          <w:sz w:val="24"/>
          <w:szCs w:val="24"/>
        </w:rPr>
        <w:br/>
        <w:t>CALCULATE dataset size</w:t>
      </w:r>
      <w:r w:rsidRPr="00D53B8F">
        <w:rPr>
          <w:rFonts w:cs="Times New Roman"/>
          <w:sz w:val="24"/>
          <w:szCs w:val="24"/>
        </w:rPr>
        <w:br/>
        <w:t>ANALYZE interrupt-driven I/O</w:t>
      </w:r>
      <w:r w:rsidRPr="00D53B8F">
        <w:rPr>
          <w:rFonts w:cs="Times New Roman"/>
          <w:sz w:val="24"/>
          <w:szCs w:val="24"/>
        </w:rPr>
        <w:br/>
        <w:t>ANALYZE DMA using polymorphism</w:t>
      </w:r>
      <w:r w:rsidRPr="00D53B8F">
        <w:rPr>
          <w:rFonts w:cs="Times New Roman"/>
          <w:sz w:val="24"/>
          <w:szCs w:val="24"/>
        </w:rPr>
        <w:br/>
        <w:t>COMPARE CPU interventions and utilization</w:t>
      </w:r>
      <w:r w:rsidRPr="00D53B8F">
        <w:rPr>
          <w:rFonts w:cs="Times New Roman"/>
          <w:sz w:val="24"/>
          <w:szCs w:val="24"/>
        </w:rPr>
        <w:br/>
        <w:t>COMBINE pipeline + cache + I/O metrics</w:t>
      </w:r>
      <w:r w:rsidRPr="00D53B8F">
        <w:rPr>
          <w:rFonts w:cs="Times New Roman"/>
          <w:sz w:val="24"/>
          <w:szCs w:val="24"/>
        </w:rPr>
        <w:br/>
        <w:t>IDENTIFY major bottleneck</w:t>
      </w:r>
      <w:r w:rsidRPr="00D53B8F">
        <w:rPr>
          <w:rFonts w:cs="Times New Roman"/>
          <w:sz w:val="24"/>
          <w:szCs w:val="24"/>
        </w:rPr>
        <w:br/>
        <w:t>WRITE performance_report.txt</w:t>
      </w:r>
      <w:r w:rsidRPr="00D53B8F">
        <w:rPr>
          <w:rFonts w:cs="Times New Roman"/>
          <w:sz w:val="24"/>
          <w:szCs w:val="24"/>
        </w:rPr>
        <w:br/>
        <w:t>END</w:t>
      </w:r>
    </w:p>
    <w:p w14:paraId="54D66272" w14:textId="77777777" w:rsidR="008B6328" w:rsidRPr="00D53B8F" w:rsidRDefault="00000000" w:rsidP="00435AB3">
      <w:pPr>
        <w:rPr>
          <w:rFonts w:cs="Times New Roman"/>
          <w:sz w:val="24"/>
          <w:szCs w:val="24"/>
        </w:rPr>
      </w:pPr>
      <w:r w:rsidRPr="00D53B8F">
        <w:rPr>
          <w:rFonts w:cs="Times New Roman"/>
          <w:sz w:val="24"/>
          <w:szCs w:val="24"/>
        </w:rPr>
        <w:br w:type="page"/>
      </w:r>
    </w:p>
    <w:p w14:paraId="3F8B958B"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APPENDIX B – COMPLETE PYTHON SOURCE CODE</w:t>
      </w:r>
    </w:p>
    <w:p w14:paraId="68F4BF13" w14:textId="77777777" w:rsidR="008B6328" w:rsidRPr="00D53B8F" w:rsidRDefault="00000000" w:rsidP="00435AB3">
      <w:pPr>
        <w:rPr>
          <w:rFonts w:cs="Times New Roman"/>
          <w:sz w:val="24"/>
          <w:szCs w:val="24"/>
        </w:rPr>
      </w:pPr>
      <w:r w:rsidRPr="00D53B8F">
        <w:rPr>
          <w:rFonts w:cs="Times New Roman"/>
          <w:sz w:val="24"/>
          <w:szCs w:val="24"/>
        </w:rPr>
        <w:t># ai_workload_performance_analyzer.py</w:t>
      </w:r>
    </w:p>
    <w:p w14:paraId="105323FB" w14:textId="77777777" w:rsidR="008B6328" w:rsidRPr="00D53B8F" w:rsidRDefault="00000000" w:rsidP="00435AB3">
      <w:pPr>
        <w:rPr>
          <w:rFonts w:cs="Times New Roman"/>
          <w:sz w:val="24"/>
          <w:szCs w:val="24"/>
        </w:rPr>
      </w:pPr>
      <w:r w:rsidRPr="00D53B8F">
        <w:rPr>
          <w:rFonts w:cs="Times New Roman"/>
          <w:sz w:val="24"/>
          <w:szCs w:val="24"/>
        </w:rPr>
        <w:t>import json</w:t>
      </w:r>
    </w:p>
    <w:p w14:paraId="6098131F" w14:textId="77777777" w:rsidR="008B6328" w:rsidRPr="00D53B8F" w:rsidRDefault="00000000" w:rsidP="00435AB3">
      <w:pPr>
        <w:rPr>
          <w:rFonts w:cs="Times New Roman"/>
          <w:sz w:val="24"/>
          <w:szCs w:val="24"/>
        </w:rPr>
      </w:pPr>
      <w:r w:rsidRPr="00D53B8F">
        <w:rPr>
          <w:rFonts w:cs="Times New Roman"/>
          <w:sz w:val="24"/>
          <w:szCs w:val="24"/>
        </w:rPr>
        <w:t>from dataclasses import dataclass, field</w:t>
      </w:r>
    </w:p>
    <w:p w14:paraId="45227C48" w14:textId="77777777" w:rsidR="008B6328" w:rsidRPr="00D53B8F" w:rsidRDefault="00000000" w:rsidP="00435AB3">
      <w:pPr>
        <w:rPr>
          <w:rFonts w:cs="Times New Roman"/>
          <w:sz w:val="24"/>
          <w:szCs w:val="24"/>
        </w:rPr>
      </w:pPr>
      <w:r w:rsidRPr="00D53B8F">
        <w:rPr>
          <w:rFonts w:cs="Times New Roman"/>
          <w:sz w:val="24"/>
          <w:szCs w:val="24"/>
        </w:rPr>
        <w:t>from collections import OrderedDict</w:t>
      </w:r>
    </w:p>
    <w:p w14:paraId="57069ED6" w14:textId="77777777" w:rsidR="008B6328" w:rsidRPr="00D53B8F" w:rsidRDefault="00000000" w:rsidP="00435AB3">
      <w:pPr>
        <w:rPr>
          <w:rFonts w:cs="Times New Roman"/>
          <w:sz w:val="24"/>
          <w:szCs w:val="24"/>
        </w:rPr>
      </w:pPr>
      <w:r w:rsidRPr="00D53B8F">
        <w:rPr>
          <w:rFonts w:cs="Times New Roman"/>
          <w:sz w:val="24"/>
          <w:szCs w:val="24"/>
        </w:rPr>
        <w:t>from abc import ABC, abstractmethod</w:t>
      </w:r>
    </w:p>
    <w:p w14:paraId="340858ED" w14:textId="77777777" w:rsidR="008B6328" w:rsidRPr="00D53B8F" w:rsidRDefault="008B6328" w:rsidP="00435AB3">
      <w:pPr>
        <w:rPr>
          <w:rFonts w:cs="Times New Roman"/>
          <w:sz w:val="24"/>
          <w:szCs w:val="24"/>
        </w:rPr>
      </w:pPr>
    </w:p>
    <w:p w14:paraId="3F484621" w14:textId="77777777" w:rsidR="008B6328" w:rsidRPr="00D53B8F" w:rsidRDefault="00000000" w:rsidP="00435AB3">
      <w:pPr>
        <w:rPr>
          <w:rFonts w:cs="Times New Roman"/>
          <w:sz w:val="24"/>
          <w:szCs w:val="24"/>
        </w:rPr>
      </w:pPr>
      <w:r w:rsidRPr="00D53B8F">
        <w:rPr>
          <w:rFonts w:cs="Times New Roman"/>
          <w:sz w:val="24"/>
          <w:szCs w:val="24"/>
        </w:rPr>
        <w:t>@dataclass</w:t>
      </w:r>
    </w:p>
    <w:p w14:paraId="52B72525" w14:textId="77777777" w:rsidR="008B6328" w:rsidRPr="00D53B8F" w:rsidRDefault="00000000" w:rsidP="00435AB3">
      <w:pPr>
        <w:rPr>
          <w:rFonts w:cs="Times New Roman"/>
          <w:sz w:val="24"/>
          <w:szCs w:val="24"/>
        </w:rPr>
      </w:pPr>
      <w:r w:rsidRPr="00D53B8F">
        <w:rPr>
          <w:rFonts w:cs="Times New Roman"/>
          <w:sz w:val="24"/>
          <w:szCs w:val="24"/>
        </w:rPr>
        <w:t>class Instruction:</w:t>
      </w:r>
    </w:p>
    <w:p w14:paraId="5718EF61" w14:textId="77777777" w:rsidR="008B6328" w:rsidRPr="00D53B8F" w:rsidRDefault="00000000" w:rsidP="00435AB3">
      <w:pPr>
        <w:rPr>
          <w:rFonts w:cs="Times New Roman"/>
          <w:sz w:val="24"/>
          <w:szCs w:val="24"/>
        </w:rPr>
      </w:pPr>
      <w:r w:rsidRPr="00D53B8F">
        <w:rPr>
          <w:rFonts w:cs="Times New Roman"/>
          <w:sz w:val="24"/>
          <w:szCs w:val="24"/>
        </w:rPr>
        <w:t xml:space="preserve">    iid: str</w:t>
      </w:r>
    </w:p>
    <w:p w14:paraId="72A44E80" w14:textId="77777777" w:rsidR="008B6328" w:rsidRPr="00D53B8F" w:rsidRDefault="00000000" w:rsidP="00435AB3">
      <w:pPr>
        <w:rPr>
          <w:rFonts w:cs="Times New Roman"/>
          <w:sz w:val="24"/>
          <w:szCs w:val="24"/>
        </w:rPr>
      </w:pPr>
      <w:r w:rsidRPr="00D53B8F">
        <w:rPr>
          <w:rFonts w:cs="Times New Roman"/>
          <w:sz w:val="24"/>
          <w:szCs w:val="24"/>
        </w:rPr>
        <w:t xml:space="preserve">    operation: str</w:t>
      </w:r>
    </w:p>
    <w:p w14:paraId="246484C7" w14:textId="77777777" w:rsidR="008B6328" w:rsidRPr="00D53B8F" w:rsidRDefault="00000000" w:rsidP="00435AB3">
      <w:pPr>
        <w:rPr>
          <w:rFonts w:cs="Times New Roman"/>
          <w:sz w:val="24"/>
          <w:szCs w:val="24"/>
        </w:rPr>
      </w:pPr>
      <w:r w:rsidRPr="00D53B8F">
        <w:rPr>
          <w:rFonts w:cs="Times New Roman"/>
          <w:sz w:val="24"/>
          <w:szCs w:val="24"/>
        </w:rPr>
        <w:t xml:space="preserve">    src: list = field(default_factory=list)</w:t>
      </w:r>
    </w:p>
    <w:p w14:paraId="3F469EEF" w14:textId="77777777" w:rsidR="008B6328" w:rsidRPr="00D53B8F" w:rsidRDefault="00000000" w:rsidP="00435AB3">
      <w:pPr>
        <w:rPr>
          <w:rFonts w:cs="Times New Roman"/>
          <w:sz w:val="24"/>
          <w:szCs w:val="24"/>
        </w:rPr>
      </w:pPr>
      <w:r w:rsidRPr="00D53B8F">
        <w:rPr>
          <w:rFonts w:cs="Times New Roman"/>
          <w:sz w:val="24"/>
          <w:szCs w:val="24"/>
        </w:rPr>
        <w:t xml:space="preserve">    dest: str = ""</w:t>
      </w:r>
    </w:p>
    <w:p w14:paraId="134C0C18" w14:textId="77777777" w:rsidR="008B6328" w:rsidRPr="00D53B8F" w:rsidRDefault="00000000" w:rsidP="00435AB3">
      <w:pPr>
        <w:rPr>
          <w:rFonts w:cs="Times New Roman"/>
          <w:sz w:val="24"/>
          <w:szCs w:val="24"/>
        </w:rPr>
      </w:pPr>
      <w:r w:rsidRPr="00D53B8F">
        <w:rPr>
          <w:rFonts w:cs="Times New Roman"/>
          <w:sz w:val="24"/>
          <w:szCs w:val="24"/>
        </w:rPr>
        <w:t xml:space="preserve">    address: int = None</w:t>
      </w:r>
    </w:p>
    <w:p w14:paraId="6778C351" w14:textId="77777777" w:rsidR="008B6328" w:rsidRPr="00D53B8F" w:rsidRDefault="00000000" w:rsidP="00435AB3">
      <w:pPr>
        <w:rPr>
          <w:rFonts w:cs="Times New Roman"/>
          <w:sz w:val="24"/>
          <w:szCs w:val="24"/>
        </w:rPr>
      </w:pPr>
      <w:r w:rsidRPr="00D53B8F">
        <w:rPr>
          <w:rFonts w:cs="Times New Roman"/>
          <w:sz w:val="24"/>
          <w:szCs w:val="24"/>
        </w:rPr>
        <w:t xml:space="preserve">    resource: str = "ALU"</w:t>
      </w:r>
    </w:p>
    <w:p w14:paraId="1EE9E906" w14:textId="77777777" w:rsidR="008B6328" w:rsidRPr="00D53B8F" w:rsidRDefault="008B6328" w:rsidP="00435AB3">
      <w:pPr>
        <w:rPr>
          <w:rFonts w:cs="Times New Roman"/>
          <w:sz w:val="24"/>
          <w:szCs w:val="24"/>
        </w:rPr>
      </w:pPr>
    </w:p>
    <w:p w14:paraId="0E9D428E" w14:textId="77777777" w:rsidR="008B6328" w:rsidRPr="00D53B8F" w:rsidRDefault="00000000" w:rsidP="00435AB3">
      <w:pPr>
        <w:rPr>
          <w:rFonts w:cs="Times New Roman"/>
          <w:sz w:val="24"/>
          <w:szCs w:val="24"/>
        </w:rPr>
      </w:pPr>
      <w:r w:rsidRPr="00D53B8F">
        <w:rPr>
          <w:rFonts w:cs="Times New Roman"/>
          <w:sz w:val="24"/>
          <w:szCs w:val="24"/>
        </w:rPr>
        <w:t>@dataclass</w:t>
      </w:r>
    </w:p>
    <w:p w14:paraId="420EFDFA" w14:textId="77777777" w:rsidR="008B6328" w:rsidRPr="00D53B8F" w:rsidRDefault="00000000" w:rsidP="00435AB3">
      <w:pPr>
        <w:rPr>
          <w:rFonts w:cs="Times New Roman"/>
          <w:sz w:val="24"/>
          <w:szCs w:val="24"/>
        </w:rPr>
      </w:pPr>
      <w:r w:rsidRPr="00D53B8F">
        <w:rPr>
          <w:rFonts w:cs="Times New Roman"/>
          <w:sz w:val="24"/>
          <w:szCs w:val="24"/>
        </w:rPr>
        <w:t>class AIJob:</w:t>
      </w:r>
    </w:p>
    <w:p w14:paraId="54324918" w14:textId="77777777" w:rsidR="008B6328" w:rsidRPr="00D53B8F" w:rsidRDefault="00000000" w:rsidP="00435AB3">
      <w:pPr>
        <w:rPr>
          <w:rFonts w:cs="Times New Roman"/>
          <w:sz w:val="24"/>
          <w:szCs w:val="24"/>
        </w:rPr>
      </w:pPr>
      <w:r w:rsidRPr="00D53B8F">
        <w:rPr>
          <w:rFonts w:cs="Times New Roman"/>
          <w:sz w:val="24"/>
          <w:szCs w:val="24"/>
        </w:rPr>
        <w:t xml:space="preserve">    job_id: str</w:t>
      </w:r>
    </w:p>
    <w:p w14:paraId="282AFF6D" w14:textId="77777777" w:rsidR="008B6328" w:rsidRPr="00D53B8F" w:rsidRDefault="00000000" w:rsidP="00435AB3">
      <w:pPr>
        <w:rPr>
          <w:rFonts w:cs="Times New Roman"/>
          <w:sz w:val="24"/>
          <w:szCs w:val="24"/>
        </w:rPr>
      </w:pPr>
      <w:r w:rsidRPr="00D53B8F">
        <w:rPr>
          <w:rFonts w:cs="Times New Roman"/>
          <w:sz w:val="24"/>
          <w:szCs w:val="24"/>
        </w:rPr>
        <w:t xml:space="preserve">    num_images: int</w:t>
      </w:r>
    </w:p>
    <w:p w14:paraId="1495CD0B" w14:textId="77777777" w:rsidR="008B6328" w:rsidRPr="00D53B8F" w:rsidRDefault="00000000" w:rsidP="00435AB3">
      <w:pPr>
        <w:rPr>
          <w:rFonts w:cs="Times New Roman"/>
          <w:sz w:val="24"/>
          <w:szCs w:val="24"/>
        </w:rPr>
      </w:pPr>
      <w:r w:rsidRPr="00D53B8F">
        <w:rPr>
          <w:rFonts w:cs="Times New Roman"/>
          <w:sz w:val="24"/>
          <w:szCs w:val="24"/>
        </w:rPr>
        <w:t xml:space="preserve">    image_size_mb: float</w:t>
      </w:r>
    </w:p>
    <w:p w14:paraId="51E7EDAC" w14:textId="77777777" w:rsidR="008B6328" w:rsidRPr="00D53B8F" w:rsidRDefault="00000000" w:rsidP="00435AB3">
      <w:pPr>
        <w:rPr>
          <w:rFonts w:cs="Times New Roman"/>
          <w:sz w:val="24"/>
          <w:szCs w:val="24"/>
        </w:rPr>
      </w:pPr>
      <w:r w:rsidRPr="00D53B8F">
        <w:rPr>
          <w:rFonts w:cs="Times New Roman"/>
          <w:sz w:val="24"/>
          <w:szCs w:val="24"/>
        </w:rPr>
        <w:t xml:space="preserve">    instructions: list</w:t>
      </w:r>
    </w:p>
    <w:p w14:paraId="4995AEAF" w14:textId="77777777" w:rsidR="008B6328" w:rsidRPr="00D53B8F" w:rsidRDefault="008B6328" w:rsidP="00435AB3">
      <w:pPr>
        <w:rPr>
          <w:rFonts w:cs="Times New Roman"/>
          <w:sz w:val="24"/>
          <w:szCs w:val="24"/>
        </w:rPr>
      </w:pPr>
    </w:p>
    <w:p w14:paraId="0E5B4931" w14:textId="77777777" w:rsidR="008B6328" w:rsidRPr="00D53B8F" w:rsidRDefault="00000000" w:rsidP="00435AB3">
      <w:pPr>
        <w:rPr>
          <w:rFonts w:cs="Times New Roman"/>
          <w:sz w:val="24"/>
          <w:szCs w:val="24"/>
        </w:rPr>
      </w:pPr>
      <w:r w:rsidRPr="00D53B8F">
        <w:rPr>
          <w:rFonts w:cs="Times New Roman"/>
          <w:sz w:val="24"/>
          <w:szCs w:val="24"/>
        </w:rPr>
        <w:t>class PipelineAnalyzer:</w:t>
      </w:r>
    </w:p>
    <w:p w14:paraId="5F139991" w14:textId="77777777" w:rsidR="008B6328" w:rsidRPr="00D53B8F" w:rsidRDefault="00000000" w:rsidP="00435AB3">
      <w:pPr>
        <w:rPr>
          <w:rFonts w:cs="Times New Roman"/>
          <w:sz w:val="24"/>
          <w:szCs w:val="24"/>
        </w:rPr>
      </w:pPr>
      <w:r w:rsidRPr="00D53B8F">
        <w:rPr>
          <w:rFonts w:cs="Times New Roman"/>
          <w:sz w:val="24"/>
          <w:szCs w:val="24"/>
        </w:rPr>
        <w:t xml:space="preserve">    STAGES = ["IF", "ID", "EX", "MEM", "WB"]</w:t>
      </w:r>
    </w:p>
    <w:p w14:paraId="0DF7356F" w14:textId="77777777" w:rsidR="008B6328" w:rsidRPr="00D53B8F" w:rsidRDefault="00000000" w:rsidP="00435AB3">
      <w:pPr>
        <w:rPr>
          <w:rFonts w:cs="Times New Roman"/>
          <w:sz w:val="24"/>
          <w:szCs w:val="24"/>
        </w:rPr>
      </w:pPr>
      <w:r w:rsidRPr="00D53B8F">
        <w:rPr>
          <w:rFonts w:cs="Times New Roman"/>
          <w:sz w:val="24"/>
          <w:szCs w:val="24"/>
        </w:rPr>
        <w:t xml:space="preserve">    def __init__(self, instructions, clock_ns=1.0):</w:t>
      </w:r>
    </w:p>
    <w:p w14:paraId="5FC98A0F" w14:textId="77777777" w:rsidR="008B6328" w:rsidRPr="00D53B8F" w:rsidRDefault="00000000" w:rsidP="00435AB3">
      <w:pPr>
        <w:rPr>
          <w:rFonts w:cs="Times New Roman"/>
          <w:sz w:val="24"/>
          <w:szCs w:val="24"/>
        </w:rPr>
      </w:pPr>
      <w:r w:rsidRPr="00D53B8F">
        <w:rPr>
          <w:rFonts w:cs="Times New Roman"/>
          <w:sz w:val="24"/>
          <w:szCs w:val="24"/>
        </w:rPr>
        <w:t xml:space="preserve">        self.instructions = instructions</w:t>
      </w:r>
    </w:p>
    <w:p w14:paraId="51C25E21" w14:textId="77777777" w:rsidR="008B6328" w:rsidRPr="00D53B8F" w:rsidRDefault="00000000" w:rsidP="00435AB3">
      <w:pPr>
        <w:rPr>
          <w:rFonts w:cs="Times New Roman"/>
          <w:sz w:val="24"/>
          <w:szCs w:val="24"/>
        </w:rPr>
      </w:pPr>
      <w:r w:rsidRPr="00D53B8F">
        <w:rPr>
          <w:rFonts w:cs="Times New Roman"/>
          <w:sz w:val="24"/>
          <w:szCs w:val="24"/>
        </w:rPr>
        <w:t xml:space="preserve">        self.clock_ns = clock_ns</w:t>
      </w:r>
    </w:p>
    <w:p w14:paraId="28A1FB6B" w14:textId="77777777" w:rsidR="008B6328" w:rsidRPr="00D53B8F" w:rsidRDefault="00000000" w:rsidP="00435AB3">
      <w:pPr>
        <w:rPr>
          <w:rFonts w:cs="Times New Roman"/>
          <w:sz w:val="24"/>
          <w:szCs w:val="24"/>
        </w:rPr>
      </w:pPr>
      <w:r w:rsidRPr="00D53B8F">
        <w:rPr>
          <w:rFonts w:cs="Times New Roman"/>
          <w:sz w:val="24"/>
          <w:szCs w:val="24"/>
        </w:rPr>
        <w:t xml:space="preserve">        self.hazards, self.stalls, self.flushes = [], 0, 0</w:t>
      </w:r>
    </w:p>
    <w:p w14:paraId="69371322" w14:textId="77777777" w:rsidR="008B6328" w:rsidRPr="00D53B8F" w:rsidRDefault="008B6328" w:rsidP="00435AB3">
      <w:pPr>
        <w:rPr>
          <w:rFonts w:cs="Times New Roman"/>
          <w:sz w:val="24"/>
          <w:szCs w:val="24"/>
        </w:rPr>
      </w:pPr>
    </w:p>
    <w:p w14:paraId="00E5E256" w14:textId="77777777" w:rsidR="008B6328" w:rsidRPr="00D53B8F" w:rsidRDefault="00000000" w:rsidP="00435AB3">
      <w:pPr>
        <w:rPr>
          <w:rFonts w:cs="Times New Roman"/>
          <w:sz w:val="24"/>
          <w:szCs w:val="24"/>
        </w:rPr>
      </w:pPr>
      <w:r w:rsidRPr="00D53B8F">
        <w:rPr>
          <w:rFonts w:cs="Times New Roman"/>
          <w:sz w:val="24"/>
          <w:szCs w:val="24"/>
        </w:rPr>
        <w:t xml:space="preserve">    def analyze_hazards(self):</w:t>
      </w:r>
    </w:p>
    <w:p w14:paraId="0E28AEB3" w14:textId="77777777" w:rsidR="008B6328" w:rsidRPr="00D53B8F" w:rsidRDefault="00000000" w:rsidP="00435AB3">
      <w:pPr>
        <w:rPr>
          <w:rFonts w:cs="Times New Roman"/>
          <w:sz w:val="24"/>
          <w:szCs w:val="24"/>
        </w:rPr>
      </w:pPr>
      <w:r w:rsidRPr="00D53B8F">
        <w:rPr>
          <w:rFonts w:cs="Times New Roman"/>
          <w:sz w:val="24"/>
          <w:szCs w:val="24"/>
        </w:rPr>
        <w:t xml:space="preserve">        for i, cur in enumerate(self.instructions):</w:t>
      </w:r>
    </w:p>
    <w:p w14:paraId="49C2B802" w14:textId="77777777" w:rsidR="008B6328" w:rsidRPr="00D53B8F" w:rsidRDefault="00000000" w:rsidP="00435AB3">
      <w:pPr>
        <w:rPr>
          <w:rFonts w:cs="Times New Roman"/>
          <w:sz w:val="24"/>
          <w:szCs w:val="24"/>
        </w:rPr>
      </w:pPr>
      <w:r w:rsidRPr="00D53B8F">
        <w:rPr>
          <w:rFonts w:cs="Times New Roman"/>
          <w:sz w:val="24"/>
          <w:szCs w:val="24"/>
        </w:rPr>
        <w:t xml:space="preserve">            for j in range(i):</w:t>
      </w:r>
    </w:p>
    <w:p w14:paraId="4E1A05CC" w14:textId="77777777" w:rsidR="008B6328" w:rsidRPr="00D53B8F" w:rsidRDefault="00000000" w:rsidP="00435AB3">
      <w:pPr>
        <w:rPr>
          <w:rFonts w:cs="Times New Roman"/>
          <w:sz w:val="24"/>
          <w:szCs w:val="24"/>
        </w:rPr>
      </w:pPr>
      <w:r w:rsidRPr="00D53B8F">
        <w:rPr>
          <w:rFonts w:cs="Times New Roman"/>
          <w:sz w:val="24"/>
          <w:szCs w:val="24"/>
        </w:rPr>
        <w:t xml:space="preserve">                prev = self.instructions[j]</w:t>
      </w:r>
    </w:p>
    <w:p w14:paraId="575D35D4" w14:textId="77777777" w:rsidR="008B6328" w:rsidRPr="00D53B8F" w:rsidRDefault="00000000" w:rsidP="00435AB3">
      <w:pPr>
        <w:rPr>
          <w:rFonts w:cs="Times New Roman"/>
          <w:sz w:val="24"/>
          <w:szCs w:val="24"/>
        </w:rPr>
      </w:pPr>
      <w:r w:rsidRPr="00D53B8F">
        <w:rPr>
          <w:rFonts w:cs="Times New Roman"/>
          <w:sz w:val="24"/>
          <w:szCs w:val="24"/>
        </w:rPr>
        <w:t xml:space="preserve">                common = set(cur.src) &amp; ({prev.dest} if prev.dest else set())</w:t>
      </w:r>
    </w:p>
    <w:p w14:paraId="2DE6F43D" w14:textId="77777777" w:rsidR="008B6328" w:rsidRPr="00D53B8F" w:rsidRDefault="00000000" w:rsidP="00435AB3">
      <w:pPr>
        <w:rPr>
          <w:rFonts w:cs="Times New Roman"/>
          <w:sz w:val="24"/>
          <w:szCs w:val="24"/>
        </w:rPr>
      </w:pPr>
      <w:r w:rsidRPr="00D53B8F">
        <w:rPr>
          <w:rFonts w:cs="Times New Roman"/>
          <w:sz w:val="24"/>
          <w:szCs w:val="24"/>
        </w:rPr>
        <w:t xml:space="preserve">                if common:</w:t>
      </w:r>
    </w:p>
    <w:p w14:paraId="1034830F" w14:textId="77777777" w:rsidR="008B6328" w:rsidRPr="00D53B8F" w:rsidRDefault="00000000" w:rsidP="00435AB3">
      <w:pPr>
        <w:rPr>
          <w:rFonts w:cs="Times New Roman"/>
          <w:sz w:val="24"/>
          <w:szCs w:val="24"/>
        </w:rPr>
      </w:pPr>
      <w:r w:rsidRPr="00D53B8F">
        <w:rPr>
          <w:rFonts w:cs="Times New Roman"/>
          <w:sz w:val="24"/>
          <w:szCs w:val="24"/>
        </w:rPr>
        <w:t xml:space="preserve">                    self.hazards.append((cur.iid, "DATA", prev.iid,</w:t>
      </w:r>
    </w:p>
    <w:p w14:paraId="49948115" w14:textId="77777777" w:rsidR="008B6328" w:rsidRPr="00D53B8F" w:rsidRDefault="00000000" w:rsidP="00435AB3">
      <w:pPr>
        <w:rPr>
          <w:rFonts w:cs="Times New Roman"/>
          <w:sz w:val="24"/>
          <w:szCs w:val="24"/>
        </w:rPr>
      </w:pPr>
      <w:r w:rsidRPr="00D53B8F">
        <w:rPr>
          <w:rFonts w:cs="Times New Roman"/>
          <w:sz w:val="24"/>
          <w:szCs w:val="24"/>
        </w:rPr>
        <w:t xml:space="preserve">                        f"RAW dependency on {', '.join(common)}", 1))</w:t>
      </w:r>
    </w:p>
    <w:p w14:paraId="6128EA07" w14:textId="77777777" w:rsidR="008B6328" w:rsidRPr="00D53B8F" w:rsidRDefault="00000000" w:rsidP="00435AB3">
      <w:pPr>
        <w:rPr>
          <w:rFonts w:cs="Times New Roman"/>
          <w:sz w:val="24"/>
          <w:szCs w:val="24"/>
        </w:rPr>
      </w:pPr>
      <w:r w:rsidRPr="00D53B8F">
        <w:rPr>
          <w:rFonts w:cs="Times New Roman"/>
          <w:sz w:val="24"/>
          <w:szCs w:val="24"/>
        </w:rPr>
        <w:t xml:space="preserve">                    self.stalls += 1</w:t>
      </w:r>
    </w:p>
    <w:p w14:paraId="79A701DB" w14:textId="77777777" w:rsidR="008B6328" w:rsidRPr="00D53B8F" w:rsidRDefault="00000000" w:rsidP="00435AB3">
      <w:pPr>
        <w:rPr>
          <w:rFonts w:cs="Times New Roman"/>
          <w:sz w:val="24"/>
          <w:szCs w:val="24"/>
        </w:rPr>
      </w:pPr>
      <w:r w:rsidRPr="00D53B8F">
        <w:rPr>
          <w:rFonts w:cs="Times New Roman"/>
          <w:sz w:val="24"/>
          <w:szCs w:val="24"/>
        </w:rPr>
        <w:t xml:space="preserve">            if cur.operation.upper() == "BRANCH":</w:t>
      </w:r>
    </w:p>
    <w:p w14:paraId="16FF1D4E" w14:textId="77777777" w:rsidR="008B6328" w:rsidRPr="00D53B8F" w:rsidRDefault="00000000" w:rsidP="00435AB3">
      <w:pPr>
        <w:rPr>
          <w:rFonts w:cs="Times New Roman"/>
          <w:sz w:val="24"/>
          <w:szCs w:val="24"/>
        </w:rPr>
      </w:pPr>
      <w:r w:rsidRPr="00D53B8F">
        <w:rPr>
          <w:rFonts w:cs="Times New Roman"/>
          <w:sz w:val="24"/>
          <w:szCs w:val="24"/>
        </w:rPr>
        <w:t xml:space="preserve">                self.hazards.append((cur.iid, "CONTROL", "-", "Branch may change PC", 2))</w:t>
      </w:r>
    </w:p>
    <w:p w14:paraId="5413FECB" w14:textId="77777777" w:rsidR="008B6328" w:rsidRPr="00D53B8F" w:rsidRDefault="00000000" w:rsidP="00435AB3">
      <w:pPr>
        <w:rPr>
          <w:rFonts w:cs="Times New Roman"/>
          <w:sz w:val="24"/>
          <w:szCs w:val="24"/>
        </w:rPr>
      </w:pPr>
      <w:r w:rsidRPr="00D53B8F">
        <w:rPr>
          <w:rFonts w:cs="Times New Roman"/>
          <w:sz w:val="24"/>
          <w:szCs w:val="24"/>
        </w:rPr>
        <w:t xml:space="preserve">                self.flushes += 2</w:t>
      </w:r>
    </w:p>
    <w:p w14:paraId="1E229A33" w14:textId="77777777" w:rsidR="008B6328" w:rsidRPr="00D53B8F" w:rsidRDefault="00000000" w:rsidP="00435AB3">
      <w:pPr>
        <w:rPr>
          <w:rFonts w:cs="Times New Roman"/>
          <w:sz w:val="24"/>
          <w:szCs w:val="24"/>
        </w:rPr>
      </w:pPr>
      <w:r w:rsidRPr="00D53B8F">
        <w:rPr>
          <w:rFonts w:cs="Times New Roman"/>
          <w:sz w:val="24"/>
          <w:szCs w:val="24"/>
        </w:rPr>
        <w:t xml:space="preserve">            if i &gt; 0:</w:t>
      </w:r>
    </w:p>
    <w:p w14:paraId="308251F2" w14:textId="77777777" w:rsidR="008B6328" w:rsidRPr="00D53B8F" w:rsidRDefault="00000000" w:rsidP="00435AB3">
      <w:pPr>
        <w:rPr>
          <w:rFonts w:cs="Times New Roman"/>
          <w:sz w:val="24"/>
          <w:szCs w:val="24"/>
        </w:rPr>
      </w:pPr>
      <w:r w:rsidRPr="00D53B8F">
        <w:rPr>
          <w:rFonts w:cs="Times New Roman"/>
          <w:sz w:val="24"/>
          <w:szCs w:val="24"/>
        </w:rPr>
        <w:t xml:space="preserve">                prev = self.instructions[i-1]</w:t>
      </w:r>
    </w:p>
    <w:p w14:paraId="128E8C54" w14:textId="77777777" w:rsidR="008B6328" w:rsidRPr="00D53B8F" w:rsidRDefault="00000000" w:rsidP="00435AB3">
      <w:pPr>
        <w:rPr>
          <w:rFonts w:cs="Times New Roman"/>
          <w:sz w:val="24"/>
          <w:szCs w:val="24"/>
        </w:rPr>
      </w:pPr>
      <w:r w:rsidRPr="00D53B8F">
        <w:rPr>
          <w:rFonts w:cs="Times New Roman"/>
          <w:sz w:val="24"/>
          <w:szCs w:val="24"/>
        </w:rPr>
        <w:t xml:space="preserve">                if cur.resource == prev.resource and cur.resource in ("MEMORY", "MULTIPLIER"):</w:t>
      </w:r>
    </w:p>
    <w:p w14:paraId="01AA3D13" w14:textId="77777777" w:rsidR="008B6328" w:rsidRPr="00D53B8F" w:rsidRDefault="00000000" w:rsidP="00435AB3">
      <w:pPr>
        <w:rPr>
          <w:rFonts w:cs="Times New Roman"/>
          <w:sz w:val="24"/>
          <w:szCs w:val="24"/>
        </w:rPr>
      </w:pPr>
      <w:r w:rsidRPr="00D53B8F">
        <w:rPr>
          <w:rFonts w:cs="Times New Roman"/>
          <w:sz w:val="24"/>
          <w:szCs w:val="24"/>
        </w:rPr>
        <w:t xml:space="preserve">                    self.hazards.append((cur.iid, "STRUCTURAL", prev.iid,</w:t>
      </w:r>
    </w:p>
    <w:p w14:paraId="7AF5AB1C" w14:textId="77777777" w:rsidR="008B6328" w:rsidRPr="00D53B8F" w:rsidRDefault="00000000" w:rsidP="00435AB3">
      <w:pPr>
        <w:rPr>
          <w:rFonts w:cs="Times New Roman"/>
          <w:sz w:val="24"/>
          <w:szCs w:val="24"/>
        </w:rPr>
      </w:pPr>
      <w:r w:rsidRPr="00D53B8F">
        <w:rPr>
          <w:rFonts w:cs="Times New Roman"/>
          <w:sz w:val="24"/>
          <w:szCs w:val="24"/>
        </w:rPr>
        <w:t xml:space="preserve">                        f"Shared {cur.resource} conflict", 1))</w:t>
      </w:r>
    </w:p>
    <w:p w14:paraId="3DB24DA1" w14:textId="77777777" w:rsidR="008B6328" w:rsidRPr="00D53B8F" w:rsidRDefault="00000000" w:rsidP="00435AB3">
      <w:pPr>
        <w:rPr>
          <w:rFonts w:cs="Times New Roman"/>
          <w:sz w:val="24"/>
          <w:szCs w:val="24"/>
        </w:rPr>
      </w:pPr>
      <w:r w:rsidRPr="00D53B8F">
        <w:rPr>
          <w:rFonts w:cs="Times New Roman"/>
          <w:sz w:val="24"/>
          <w:szCs w:val="24"/>
        </w:rPr>
        <w:t xml:space="preserve">                    self.stalls += 1</w:t>
      </w:r>
    </w:p>
    <w:p w14:paraId="7C58F3A0" w14:textId="77777777" w:rsidR="008B6328" w:rsidRPr="00D53B8F" w:rsidRDefault="008B6328" w:rsidP="00435AB3">
      <w:pPr>
        <w:rPr>
          <w:rFonts w:cs="Times New Roman"/>
          <w:sz w:val="24"/>
          <w:szCs w:val="24"/>
        </w:rPr>
      </w:pPr>
    </w:p>
    <w:p w14:paraId="7B872EAB" w14:textId="77777777" w:rsidR="008B6328" w:rsidRPr="00D53B8F" w:rsidRDefault="00000000" w:rsidP="00435AB3">
      <w:pPr>
        <w:rPr>
          <w:rFonts w:cs="Times New Roman"/>
          <w:sz w:val="24"/>
          <w:szCs w:val="24"/>
        </w:rPr>
      </w:pPr>
      <w:r w:rsidRPr="00D53B8F">
        <w:rPr>
          <w:rFonts w:cs="Times New Roman"/>
          <w:sz w:val="24"/>
          <w:szCs w:val="24"/>
        </w:rPr>
        <w:t xml:space="preserve">    def pipeline_table(self):</w:t>
      </w:r>
    </w:p>
    <w:p w14:paraId="0C16458B" w14:textId="77777777" w:rsidR="008B6328" w:rsidRPr="00D53B8F" w:rsidRDefault="00000000" w:rsidP="00435AB3">
      <w:pPr>
        <w:rPr>
          <w:rFonts w:cs="Times New Roman"/>
          <w:sz w:val="24"/>
          <w:szCs w:val="24"/>
        </w:rPr>
      </w:pPr>
      <w:r w:rsidRPr="00D53B8F">
        <w:rPr>
          <w:rFonts w:cs="Times New Roman"/>
          <w:sz w:val="24"/>
          <w:szCs w:val="24"/>
        </w:rPr>
        <w:t xml:space="preserve">        rows = []</w:t>
      </w:r>
    </w:p>
    <w:p w14:paraId="4D769CDE" w14:textId="77777777" w:rsidR="008B6328" w:rsidRPr="00D53B8F" w:rsidRDefault="00000000" w:rsidP="00435AB3">
      <w:pPr>
        <w:rPr>
          <w:rFonts w:cs="Times New Roman"/>
          <w:sz w:val="24"/>
          <w:szCs w:val="24"/>
        </w:rPr>
      </w:pPr>
      <w:r w:rsidRPr="00D53B8F">
        <w:rPr>
          <w:rFonts w:cs="Times New Roman"/>
          <w:sz w:val="24"/>
          <w:szCs w:val="24"/>
        </w:rPr>
        <w:t xml:space="preserve">        for i, ins in enumerate(self.instructions):</w:t>
      </w:r>
    </w:p>
    <w:p w14:paraId="5A6CD367" w14:textId="77777777" w:rsidR="008B6328" w:rsidRPr="00D53B8F" w:rsidRDefault="00000000" w:rsidP="00435AB3">
      <w:pPr>
        <w:rPr>
          <w:rFonts w:cs="Times New Roman"/>
          <w:sz w:val="24"/>
          <w:szCs w:val="24"/>
        </w:rPr>
      </w:pPr>
      <w:r w:rsidRPr="00D53B8F">
        <w:rPr>
          <w:rFonts w:cs="Times New Roman"/>
          <w:sz w:val="24"/>
          <w:szCs w:val="24"/>
        </w:rPr>
        <w:t xml:space="preserve">            s = i + 1</w:t>
      </w:r>
    </w:p>
    <w:p w14:paraId="1BF6FFB2" w14:textId="77777777" w:rsidR="008B6328" w:rsidRPr="00D53B8F" w:rsidRDefault="00000000" w:rsidP="00435AB3">
      <w:pPr>
        <w:rPr>
          <w:rFonts w:cs="Times New Roman"/>
          <w:sz w:val="24"/>
          <w:szCs w:val="24"/>
        </w:rPr>
      </w:pPr>
      <w:r w:rsidRPr="00D53B8F">
        <w:rPr>
          <w:rFonts w:cs="Times New Roman"/>
          <w:sz w:val="24"/>
          <w:szCs w:val="24"/>
        </w:rPr>
        <w:t xml:space="preserve">            rows.append({"Instruction": f"{ins.iid} ({ins.operation})",</w:t>
      </w:r>
    </w:p>
    <w:p w14:paraId="6DBC0B01" w14:textId="77777777" w:rsidR="008B6328" w:rsidRPr="00D53B8F" w:rsidRDefault="00000000" w:rsidP="00435AB3">
      <w:pPr>
        <w:rPr>
          <w:rFonts w:cs="Times New Roman"/>
          <w:sz w:val="24"/>
          <w:szCs w:val="24"/>
        </w:rPr>
      </w:pPr>
      <w:r w:rsidRPr="00D53B8F">
        <w:rPr>
          <w:rFonts w:cs="Times New Roman"/>
          <w:sz w:val="24"/>
          <w:szCs w:val="24"/>
        </w:rPr>
        <w:t xml:space="preserve">                         "IF":s, "ID":s+1, "EX":s+2, "MEM":s+3, "WB":s+4})</w:t>
      </w:r>
    </w:p>
    <w:p w14:paraId="61FF202B" w14:textId="77777777" w:rsidR="008B6328" w:rsidRPr="00D53B8F" w:rsidRDefault="00000000" w:rsidP="00435AB3">
      <w:pPr>
        <w:rPr>
          <w:rFonts w:cs="Times New Roman"/>
          <w:sz w:val="24"/>
          <w:szCs w:val="24"/>
        </w:rPr>
      </w:pPr>
      <w:r w:rsidRPr="00D53B8F">
        <w:rPr>
          <w:rFonts w:cs="Times New Roman"/>
          <w:sz w:val="24"/>
          <w:szCs w:val="24"/>
        </w:rPr>
        <w:t xml:space="preserve">        return rows</w:t>
      </w:r>
    </w:p>
    <w:p w14:paraId="138206BD" w14:textId="77777777" w:rsidR="008B6328" w:rsidRPr="00D53B8F" w:rsidRDefault="008B6328" w:rsidP="00435AB3">
      <w:pPr>
        <w:rPr>
          <w:rFonts w:cs="Times New Roman"/>
          <w:sz w:val="24"/>
          <w:szCs w:val="24"/>
        </w:rPr>
      </w:pPr>
    </w:p>
    <w:p w14:paraId="7E493076" w14:textId="77777777" w:rsidR="008B6328" w:rsidRPr="00D53B8F" w:rsidRDefault="00000000" w:rsidP="00435AB3">
      <w:pPr>
        <w:rPr>
          <w:rFonts w:cs="Times New Roman"/>
          <w:sz w:val="24"/>
          <w:szCs w:val="24"/>
        </w:rPr>
      </w:pPr>
      <w:r w:rsidRPr="00D53B8F">
        <w:rPr>
          <w:rFonts w:cs="Times New Roman"/>
          <w:sz w:val="24"/>
          <w:szCs w:val="24"/>
        </w:rPr>
        <w:t xml:space="preserve">    def metrics(self):</w:t>
      </w:r>
    </w:p>
    <w:p w14:paraId="58D51AB9" w14:textId="77777777" w:rsidR="008B6328" w:rsidRPr="00D53B8F" w:rsidRDefault="00000000" w:rsidP="00435AB3">
      <w:pPr>
        <w:rPr>
          <w:rFonts w:cs="Times New Roman"/>
          <w:sz w:val="24"/>
          <w:szCs w:val="24"/>
        </w:rPr>
      </w:pPr>
      <w:r w:rsidRPr="00D53B8F">
        <w:rPr>
          <w:rFonts w:cs="Times New Roman"/>
          <w:sz w:val="24"/>
          <w:szCs w:val="24"/>
        </w:rPr>
        <w:t xml:space="preserve">        self.analyze_hazards()</w:t>
      </w:r>
    </w:p>
    <w:p w14:paraId="026F0ECA" w14:textId="77777777" w:rsidR="008B6328" w:rsidRPr="00D53B8F" w:rsidRDefault="00000000" w:rsidP="00435AB3">
      <w:pPr>
        <w:rPr>
          <w:rFonts w:cs="Times New Roman"/>
          <w:sz w:val="24"/>
          <w:szCs w:val="24"/>
        </w:rPr>
      </w:pPr>
      <w:r w:rsidRPr="00D53B8F">
        <w:rPr>
          <w:rFonts w:cs="Times New Roman"/>
          <w:sz w:val="24"/>
          <w:szCs w:val="24"/>
        </w:rPr>
        <w:t xml:space="preserve">        n = len(self.instructions)</w:t>
      </w:r>
    </w:p>
    <w:p w14:paraId="79971E37" w14:textId="77777777" w:rsidR="008B6328" w:rsidRPr="00D53B8F" w:rsidRDefault="00000000" w:rsidP="00435AB3">
      <w:pPr>
        <w:rPr>
          <w:rFonts w:cs="Times New Roman"/>
          <w:sz w:val="24"/>
          <w:szCs w:val="24"/>
        </w:rPr>
      </w:pPr>
      <w:r w:rsidRPr="00D53B8F">
        <w:rPr>
          <w:rFonts w:cs="Times New Roman"/>
          <w:sz w:val="24"/>
          <w:szCs w:val="24"/>
        </w:rPr>
        <w:t xml:space="preserve">        ideal = n + 4 if n else 0</w:t>
      </w:r>
    </w:p>
    <w:p w14:paraId="356F2516" w14:textId="77777777" w:rsidR="008B6328" w:rsidRPr="00D53B8F" w:rsidRDefault="00000000" w:rsidP="00435AB3">
      <w:pPr>
        <w:rPr>
          <w:rFonts w:cs="Times New Roman"/>
          <w:sz w:val="24"/>
          <w:szCs w:val="24"/>
        </w:rPr>
      </w:pPr>
      <w:r w:rsidRPr="00D53B8F">
        <w:rPr>
          <w:rFonts w:cs="Times New Roman"/>
          <w:sz w:val="24"/>
          <w:szCs w:val="24"/>
        </w:rPr>
        <w:t xml:space="preserve">        total = ideal + self.stalls + self.flushes</w:t>
      </w:r>
    </w:p>
    <w:p w14:paraId="03EE8633" w14:textId="77777777" w:rsidR="008B6328" w:rsidRPr="00D53B8F" w:rsidRDefault="00000000" w:rsidP="00435AB3">
      <w:pPr>
        <w:rPr>
          <w:rFonts w:cs="Times New Roman"/>
          <w:sz w:val="24"/>
          <w:szCs w:val="24"/>
        </w:rPr>
      </w:pPr>
      <w:r w:rsidRPr="00D53B8F">
        <w:rPr>
          <w:rFonts w:cs="Times New Roman"/>
          <w:sz w:val="24"/>
          <w:szCs w:val="24"/>
        </w:rPr>
        <w:t xml:space="preserve">        return {"ideal_cycles":ideal, "total_cycles":total,</w:t>
      </w:r>
    </w:p>
    <w:p w14:paraId="709F17C2" w14:textId="77777777" w:rsidR="008B6328" w:rsidRPr="00D53B8F" w:rsidRDefault="00000000" w:rsidP="00435AB3">
      <w:pPr>
        <w:rPr>
          <w:rFonts w:cs="Times New Roman"/>
          <w:sz w:val="24"/>
          <w:szCs w:val="24"/>
        </w:rPr>
      </w:pPr>
      <w:r w:rsidRPr="00D53B8F">
        <w:rPr>
          <w:rFonts w:cs="Times New Roman"/>
          <w:sz w:val="24"/>
          <w:szCs w:val="24"/>
        </w:rPr>
        <w:t xml:space="preserve">                "stall_cycles":self.stalls, "flush_cycles":self.flushes,</w:t>
      </w:r>
    </w:p>
    <w:p w14:paraId="225F6763" w14:textId="77777777" w:rsidR="008B6328" w:rsidRPr="00D53B8F" w:rsidRDefault="00000000" w:rsidP="00435AB3">
      <w:pPr>
        <w:rPr>
          <w:rFonts w:cs="Times New Roman"/>
          <w:sz w:val="24"/>
          <w:szCs w:val="24"/>
        </w:rPr>
      </w:pPr>
      <w:r w:rsidRPr="00D53B8F">
        <w:rPr>
          <w:rFonts w:cs="Times New Roman"/>
          <w:sz w:val="24"/>
          <w:szCs w:val="24"/>
        </w:rPr>
        <w:t xml:space="preserve">                "cpi":total/n if n else 0,</w:t>
      </w:r>
    </w:p>
    <w:p w14:paraId="410E08D2" w14:textId="77777777" w:rsidR="008B6328" w:rsidRPr="00D53B8F" w:rsidRDefault="00000000" w:rsidP="00435AB3">
      <w:pPr>
        <w:rPr>
          <w:rFonts w:cs="Times New Roman"/>
          <w:sz w:val="24"/>
          <w:szCs w:val="24"/>
        </w:rPr>
      </w:pPr>
      <w:r w:rsidRPr="00D53B8F">
        <w:rPr>
          <w:rFonts w:cs="Times New Roman"/>
          <w:sz w:val="24"/>
          <w:szCs w:val="24"/>
        </w:rPr>
        <w:t xml:space="preserve">                "execution_time_ns":total*self.clock_ns,</w:t>
      </w:r>
    </w:p>
    <w:p w14:paraId="5275418C" w14:textId="77777777" w:rsidR="008B6328" w:rsidRPr="00D53B8F" w:rsidRDefault="00000000" w:rsidP="00435AB3">
      <w:pPr>
        <w:rPr>
          <w:rFonts w:cs="Times New Roman"/>
          <w:sz w:val="24"/>
          <w:szCs w:val="24"/>
        </w:rPr>
      </w:pPr>
      <w:r w:rsidRPr="00D53B8F">
        <w:rPr>
          <w:rFonts w:cs="Times New Roman"/>
          <w:sz w:val="24"/>
          <w:szCs w:val="24"/>
        </w:rPr>
        <w:t xml:space="preserve">                "speedup":(n*5)/total if total else 0}</w:t>
      </w:r>
    </w:p>
    <w:p w14:paraId="776068DB" w14:textId="77777777" w:rsidR="008B6328" w:rsidRPr="00D53B8F" w:rsidRDefault="008B6328" w:rsidP="00435AB3">
      <w:pPr>
        <w:rPr>
          <w:rFonts w:cs="Times New Roman"/>
          <w:sz w:val="24"/>
          <w:szCs w:val="24"/>
        </w:rPr>
      </w:pPr>
    </w:p>
    <w:p w14:paraId="48A380F6" w14:textId="77777777" w:rsidR="008B6328" w:rsidRPr="00D53B8F" w:rsidRDefault="00000000" w:rsidP="00435AB3">
      <w:pPr>
        <w:rPr>
          <w:rFonts w:cs="Times New Roman"/>
          <w:sz w:val="24"/>
          <w:szCs w:val="24"/>
        </w:rPr>
      </w:pPr>
      <w:r w:rsidRPr="00D53B8F">
        <w:rPr>
          <w:rFonts w:cs="Times New Roman"/>
          <w:sz w:val="24"/>
          <w:szCs w:val="24"/>
        </w:rPr>
        <w:t>class CacheLevel:</w:t>
      </w:r>
    </w:p>
    <w:p w14:paraId="43972A52" w14:textId="77777777" w:rsidR="008B6328" w:rsidRPr="00D53B8F" w:rsidRDefault="00000000" w:rsidP="00435AB3">
      <w:pPr>
        <w:rPr>
          <w:rFonts w:cs="Times New Roman"/>
          <w:sz w:val="24"/>
          <w:szCs w:val="24"/>
        </w:rPr>
      </w:pPr>
      <w:r w:rsidRPr="00D53B8F">
        <w:rPr>
          <w:rFonts w:cs="Times New Roman"/>
          <w:sz w:val="24"/>
          <w:szCs w:val="24"/>
        </w:rPr>
        <w:t xml:space="preserve">    def __init__(self, name, size_kb, block_size, latency_ns):</w:t>
      </w:r>
    </w:p>
    <w:p w14:paraId="193F542C" w14:textId="77777777" w:rsidR="008B6328" w:rsidRPr="00D53B8F" w:rsidRDefault="00000000" w:rsidP="00435AB3">
      <w:pPr>
        <w:rPr>
          <w:rFonts w:cs="Times New Roman"/>
          <w:sz w:val="24"/>
          <w:szCs w:val="24"/>
        </w:rPr>
      </w:pPr>
      <w:r w:rsidRPr="00D53B8F">
        <w:rPr>
          <w:rFonts w:cs="Times New Roman"/>
          <w:sz w:val="24"/>
          <w:szCs w:val="24"/>
        </w:rPr>
        <w:t xml:space="preserve">        self.name=name; self.capacity=(size_kb*1024)//block_size</w:t>
      </w:r>
    </w:p>
    <w:p w14:paraId="2D8CE14B" w14:textId="77777777" w:rsidR="008B6328" w:rsidRPr="00D53B8F" w:rsidRDefault="00000000" w:rsidP="00435AB3">
      <w:pPr>
        <w:rPr>
          <w:rFonts w:cs="Times New Roman"/>
          <w:sz w:val="24"/>
          <w:szCs w:val="24"/>
        </w:rPr>
      </w:pPr>
      <w:r w:rsidRPr="00D53B8F">
        <w:rPr>
          <w:rFonts w:cs="Times New Roman"/>
          <w:sz w:val="24"/>
          <w:szCs w:val="24"/>
        </w:rPr>
        <w:t xml:space="preserve">        self.block_size=block_size; self.latency_ns=latency_ns</w:t>
      </w:r>
    </w:p>
    <w:p w14:paraId="10ABD4C3" w14:textId="77777777" w:rsidR="008B6328" w:rsidRPr="00D53B8F" w:rsidRDefault="00000000" w:rsidP="00435AB3">
      <w:pPr>
        <w:rPr>
          <w:rFonts w:cs="Times New Roman"/>
          <w:sz w:val="24"/>
          <w:szCs w:val="24"/>
        </w:rPr>
      </w:pPr>
      <w:r w:rsidRPr="00D53B8F">
        <w:rPr>
          <w:rFonts w:cs="Times New Roman"/>
          <w:sz w:val="24"/>
          <w:szCs w:val="24"/>
        </w:rPr>
        <w:t xml:space="preserve">        self.blocks=OrderedDict(); self.hits=0; self.misses=0</w:t>
      </w:r>
    </w:p>
    <w:p w14:paraId="2B0E0080" w14:textId="77777777" w:rsidR="008B6328" w:rsidRPr="00D53B8F" w:rsidRDefault="008B6328" w:rsidP="00435AB3">
      <w:pPr>
        <w:rPr>
          <w:rFonts w:cs="Times New Roman"/>
          <w:sz w:val="24"/>
          <w:szCs w:val="24"/>
        </w:rPr>
      </w:pPr>
    </w:p>
    <w:p w14:paraId="5336092A" w14:textId="77777777" w:rsidR="008B6328" w:rsidRPr="00D53B8F" w:rsidRDefault="00000000" w:rsidP="00435AB3">
      <w:pPr>
        <w:rPr>
          <w:rFonts w:cs="Times New Roman"/>
          <w:sz w:val="24"/>
          <w:szCs w:val="24"/>
        </w:rPr>
      </w:pPr>
      <w:r w:rsidRPr="00D53B8F">
        <w:rPr>
          <w:rFonts w:cs="Times New Roman"/>
          <w:sz w:val="24"/>
          <w:szCs w:val="24"/>
        </w:rPr>
        <w:t xml:space="preserve">    def access(self, address):</w:t>
      </w:r>
    </w:p>
    <w:p w14:paraId="5B0A61DA" w14:textId="77777777" w:rsidR="008B6328" w:rsidRPr="00D53B8F" w:rsidRDefault="00000000" w:rsidP="00435AB3">
      <w:pPr>
        <w:rPr>
          <w:rFonts w:cs="Times New Roman"/>
          <w:sz w:val="24"/>
          <w:szCs w:val="24"/>
        </w:rPr>
      </w:pPr>
      <w:r w:rsidRPr="00D53B8F">
        <w:rPr>
          <w:rFonts w:cs="Times New Roman"/>
          <w:sz w:val="24"/>
          <w:szCs w:val="24"/>
        </w:rPr>
        <w:t xml:space="preserve">        block=address//self.block_size</w:t>
      </w:r>
    </w:p>
    <w:p w14:paraId="3858E0FB" w14:textId="77777777" w:rsidR="008B6328" w:rsidRPr="00D53B8F" w:rsidRDefault="00000000" w:rsidP="00435AB3">
      <w:pPr>
        <w:rPr>
          <w:rFonts w:cs="Times New Roman"/>
          <w:sz w:val="24"/>
          <w:szCs w:val="24"/>
        </w:rPr>
      </w:pPr>
      <w:r w:rsidRPr="00D53B8F">
        <w:rPr>
          <w:rFonts w:cs="Times New Roman"/>
          <w:sz w:val="24"/>
          <w:szCs w:val="24"/>
        </w:rPr>
        <w:t xml:space="preserve">        if block in self.blocks:</w:t>
      </w:r>
    </w:p>
    <w:p w14:paraId="44BBCF88" w14:textId="77777777" w:rsidR="008B6328" w:rsidRPr="00D53B8F" w:rsidRDefault="00000000" w:rsidP="00435AB3">
      <w:pPr>
        <w:rPr>
          <w:rFonts w:cs="Times New Roman"/>
          <w:sz w:val="24"/>
          <w:szCs w:val="24"/>
        </w:rPr>
      </w:pPr>
      <w:r w:rsidRPr="00D53B8F">
        <w:rPr>
          <w:rFonts w:cs="Times New Roman"/>
          <w:sz w:val="24"/>
          <w:szCs w:val="24"/>
        </w:rPr>
        <w:t xml:space="preserve">            self.hits+=1; self.blocks.move_to_end(block); return True</w:t>
      </w:r>
    </w:p>
    <w:p w14:paraId="74155FC8" w14:textId="77777777" w:rsidR="008B6328" w:rsidRPr="00D53B8F" w:rsidRDefault="00000000" w:rsidP="00435AB3">
      <w:pPr>
        <w:rPr>
          <w:rFonts w:cs="Times New Roman"/>
          <w:sz w:val="24"/>
          <w:szCs w:val="24"/>
        </w:rPr>
      </w:pPr>
      <w:r w:rsidRPr="00D53B8F">
        <w:rPr>
          <w:rFonts w:cs="Times New Roman"/>
          <w:sz w:val="24"/>
          <w:szCs w:val="24"/>
        </w:rPr>
        <w:t xml:space="preserve">        self.misses+=1; return False</w:t>
      </w:r>
    </w:p>
    <w:p w14:paraId="73087184" w14:textId="77777777" w:rsidR="008B6328" w:rsidRPr="00D53B8F" w:rsidRDefault="008B6328" w:rsidP="00435AB3">
      <w:pPr>
        <w:rPr>
          <w:rFonts w:cs="Times New Roman"/>
          <w:sz w:val="24"/>
          <w:szCs w:val="24"/>
        </w:rPr>
      </w:pPr>
    </w:p>
    <w:p w14:paraId="25F7CA84" w14:textId="77777777" w:rsidR="008B6328" w:rsidRPr="00D53B8F" w:rsidRDefault="00000000" w:rsidP="00435AB3">
      <w:pPr>
        <w:rPr>
          <w:rFonts w:cs="Times New Roman"/>
          <w:sz w:val="24"/>
          <w:szCs w:val="24"/>
        </w:rPr>
      </w:pPr>
      <w:r w:rsidRPr="00D53B8F">
        <w:rPr>
          <w:rFonts w:cs="Times New Roman"/>
          <w:sz w:val="24"/>
          <w:szCs w:val="24"/>
        </w:rPr>
        <w:t xml:space="preserve">    def install(self,address):</w:t>
      </w:r>
    </w:p>
    <w:p w14:paraId="2E2103A5" w14:textId="77777777" w:rsidR="008B6328" w:rsidRPr="00D53B8F" w:rsidRDefault="00000000" w:rsidP="00435AB3">
      <w:pPr>
        <w:rPr>
          <w:rFonts w:cs="Times New Roman"/>
          <w:sz w:val="24"/>
          <w:szCs w:val="24"/>
        </w:rPr>
      </w:pPr>
      <w:r w:rsidRPr="00D53B8F">
        <w:rPr>
          <w:rFonts w:cs="Times New Roman"/>
          <w:sz w:val="24"/>
          <w:szCs w:val="24"/>
        </w:rPr>
        <w:t xml:space="preserve">        block=address//self.block_size</w:t>
      </w:r>
    </w:p>
    <w:p w14:paraId="439594AD" w14:textId="77777777" w:rsidR="008B6328" w:rsidRPr="00D53B8F" w:rsidRDefault="00000000" w:rsidP="00435AB3">
      <w:pPr>
        <w:rPr>
          <w:rFonts w:cs="Times New Roman"/>
          <w:sz w:val="24"/>
          <w:szCs w:val="24"/>
        </w:rPr>
      </w:pPr>
      <w:r w:rsidRPr="00D53B8F">
        <w:rPr>
          <w:rFonts w:cs="Times New Roman"/>
          <w:sz w:val="24"/>
          <w:szCs w:val="24"/>
        </w:rPr>
        <w:t xml:space="preserve">        if block in self.blocks: self.blocks.move_to_end(block)</w:t>
      </w:r>
    </w:p>
    <w:p w14:paraId="5C75927A" w14:textId="77777777" w:rsidR="008B6328" w:rsidRPr="00D53B8F" w:rsidRDefault="00000000" w:rsidP="00435AB3">
      <w:pPr>
        <w:rPr>
          <w:rFonts w:cs="Times New Roman"/>
          <w:sz w:val="24"/>
          <w:szCs w:val="24"/>
        </w:rPr>
      </w:pPr>
      <w:r w:rsidRPr="00D53B8F">
        <w:rPr>
          <w:rFonts w:cs="Times New Roman"/>
          <w:sz w:val="24"/>
          <w:szCs w:val="24"/>
        </w:rPr>
        <w:t xml:space="preserve">        else:</w:t>
      </w:r>
    </w:p>
    <w:p w14:paraId="25814629" w14:textId="77777777" w:rsidR="008B6328" w:rsidRPr="00D53B8F" w:rsidRDefault="00000000" w:rsidP="00435AB3">
      <w:pPr>
        <w:rPr>
          <w:rFonts w:cs="Times New Roman"/>
          <w:sz w:val="24"/>
          <w:szCs w:val="24"/>
        </w:rPr>
      </w:pPr>
      <w:r w:rsidRPr="00D53B8F">
        <w:rPr>
          <w:rFonts w:cs="Times New Roman"/>
          <w:sz w:val="24"/>
          <w:szCs w:val="24"/>
        </w:rPr>
        <w:t xml:space="preserve">            if len(self.blocks)&gt;=self.capacity: self.blocks.popitem(last=False)</w:t>
      </w:r>
    </w:p>
    <w:p w14:paraId="6B6D65B0" w14:textId="77777777" w:rsidR="008B6328" w:rsidRPr="00D53B8F" w:rsidRDefault="00000000" w:rsidP="00435AB3">
      <w:pPr>
        <w:rPr>
          <w:rFonts w:cs="Times New Roman"/>
          <w:sz w:val="24"/>
          <w:szCs w:val="24"/>
        </w:rPr>
      </w:pPr>
      <w:r w:rsidRPr="00D53B8F">
        <w:rPr>
          <w:rFonts w:cs="Times New Roman"/>
          <w:sz w:val="24"/>
          <w:szCs w:val="24"/>
        </w:rPr>
        <w:t xml:space="preserve">            self.blocks[block]=True</w:t>
      </w:r>
    </w:p>
    <w:p w14:paraId="5EE30620" w14:textId="77777777" w:rsidR="008B6328" w:rsidRPr="00D53B8F" w:rsidRDefault="008B6328" w:rsidP="00435AB3">
      <w:pPr>
        <w:rPr>
          <w:rFonts w:cs="Times New Roman"/>
          <w:sz w:val="24"/>
          <w:szCs w:val="24"/>
        </w:rPr>
      </w:pPr>
    </w:p>
    <w:p w14:paraId="466ED6C3" w14:textId="77777777" w:rsidR="008B6328" w:rsidRPr="00D53B8F" w:rsidRDefault="00000000" w:rsidP="00435AB3">
      <w:pPr>
        <w:rPr>
          <w:rFonts w:cs="Times New Roman"/>
          <w:sz w:val="24"/>
          <w:szCs w:val="24"/>
        </w:rPr>
      </w:pPr>
      <w:r w:rsidRPr="00D53B8F">
        <w:rPr>
          <w:rFonts w:cs="Times New Roman"/>
          <w:sz w:val="24"/>
          <w:szCs w:val="24"/>
        </w:rPr>
        <w:t xml:space="preserve">    def stats(self):</w:t>
      </w:r>
    </w:p>
    <w:p w14:paraId="2531C837" w14:textId="77777777" w:rsidR="008B6328" w:rsidRPr="00D53B8F" w:rsidRDefault="00000000" w:rsidP="00435AB3">
      <w:pPr>
        <w:rPr>
          <w:rFonts w:cs="Times New Roman"/>
          <w:sz w:val="24"/>
          <w:szCs w:val="24"/>
        </w:rPr>
      </w:pPr>
      <w:r w:rsidRPr="00D53B8F">
        <w:rPr>
          <w:rFonts w:cs="Times New Roman"/>
          <w:sz w:val="24"/>
          <w:szCs w:val="24"/>
        </w:rPr>
        <w:t xml:space="preserve">        total=self.hits+self.misses</w:t>
      </w:r>
    </w:p>
    <w:p w14:paraId="01DAA380" w14:textId="77777777" w:rsidR="008B6328" w:rsidRPr="00D53B8F" w:rsidRDefault="00000000" w:rsidP="00435AB3">
      <w:pPr>
        <w:rPr>
          <w:rFonts w:cs="Times New Roman"/>
          <w:sz w:val="24"/>
          <w:szCs w:val="24"/>
        </w:rPr>
      </w:pPr>
      <w:r w:rsidRPr="00D53B8F">
        <w:rPr>
          <w:rFonts w:cs="Times New Roman"/>
          <w:sz w:val="24"/>
          <w:szCs w:val="24"/>
        </w:rPr>
        <w:t xml:space="preserve">        return {"hits":self.hits,"misses":self.misses,</w:t>
      </w:r>
    </w:p>
    <w:p w14:paraId="3BBF1DD9" w14:textId="77777777" w:rsidR="008B6328" w:rsidRPr="00D53B8F" w:rsidRDefault="00000000" w:rsidP="00435AB3">
      <w:pPr>
        <w:rPr>
          <w:rFonts w:cs="Times New Roman"/>
          <w:sz w:val="24"/>
          <w:szCs w:val="24"/>
        </w:rPr>
      </w:pPr>
      <w:r w:rsidRPr="00D53B8F">
        <w:rPr>
          <w:rFonts w:cs="Times New Roman"/>
          <w:sz w:val="24"/>
          <w:szCs w:val="24"/>
        </w:rPr>
        <w:t xml:space="preserve">                "hit_ratio":self.hits/total if total else 0,</w:t>
      </w:r>
    </w:p>
    <w:p w14:paraId="2DE8D817" w14:textId="77777777" w:rsidR="008B6328" w:rsidRPr="00D53B8F" w:rsidRDefault="00000000" w:rsidP="00435AB3">
      <w:pPr>
        <w:rPr>
          <w:rFonts w:cs="Times New Roman"/>
          <w:sz w:val="24"/>
          <w:szCs w:val="24"/>
        </w:rPr>
      </w:pPr>
      <w:r w:rsidRPr="00D53B8F">
        <w:rPr>
          <w:rFonts w:cs="Times New Roman"/>
          <w:sz w:val="24"/>
          <w:szCs w:val="24"/>
        </w:rPr>
        <w:t xml:space="preserve">                "miss_ratio":self.misses/total if total else 0}</w:t>
      </w:r>
    </w:p>
    <w:p w14:paraId="58B6B50F" w14:textId="77777777" w:rsidR="008B6328" w:rsidRPr="00D53B8F" w:rsidRDefault="008B6328" w:rsidP="00435AB3">
      <w:pPr>
        <w:rPr>
          <w:rFonts w:cs="Times New Roman"/>
          <w:sz w:val="24"/>
          <w:szCs w:val="24"/>
        </w:rPr>
      </w:pPr>
    </w:p>
    <w:p w14:paraId="744CDDF5" w14:textId="77777777" w:rsidR="008B6328" w:rsidRPr="00D53B8F" w:rsidRDefault="00000000" w:rsidP="00435AB3">
      <w:pPr>
        <w:rPr>
          <w:rFonts w:cs="Times New Roman"/>
          <w:sz w:val="24"/>
          <w:szCs w:val="24"/>
        </w:rPr>
      </w:pPr>
      <w:r w:rsidRPr="00D53B8F">
        <w:rPr>
          <w:rFonts w:cs="Times New Roman"/>
          <w:sz w:val="24"/>
          <w:szCs w:val="24"/>
        </w:rPr>
        <w:t>class CacheAnalyzer:</w:t>
      </w:r>
    </w:p>
    <w:p w14:paraId="43EBF438" w14:textId="77777777" w:rsidR="008B6328" w:rsidRPr="00D53B8F" w:rsidRDefault="00000000" w:rsidP="00435AB3">
      <w:pPr>
        <w:rPr>
          <w:rFonts w:cs="Times New Roman"/>
          <w:sz w:val="24"/>
          <w:szCs w:val="24"/>
        </w:rPr>
      </w:pPr>
      <w:r w:rsidRPr="00D53B8F">
        <w:rPr>
          <w:rFonts w:cs="Times New Roman"/>
          <w:sz w:val="24"/>
          <w:szCs w:val="24"/>
        </w:rPr>
        <w:t xml:space="preserve">    def __init__(self,l1,l2,l3,memory_latency_ns=100):</w:t>
      </w:r>
    </w:p>
    <w:p w14:paraId="4E04D7B1" w14:textId="77777777" w:rsidR="008B6328" w:rsidRPr="00D53B8F" w:rsidRDefault="00000000" w:rsidP="00435AB3">
      <w:pPr>
        <w:rPr>
          <w:rFonts w:cs="Times New Roman"/>
          <w:sz w:val="24"/>
          <w:szCs w:val="24"/>
        </w:rPr>
      </w:pPr>
      <w:r w:rsidRPr="00D53B8F">
        <w:rPr>
          <w:rFonts w:cs="Times New Roman"/>
          <w:sz w:val="24"/>
          <w:szCs w:val="24"/>
        </w:rPr>
        <w:t xml:space="preserve">        self.levels=[l1,l2,l3]; self.memory_latency_ns=memory_latency_ns</w:t>
      </w:r>
    </w:p>
    <w:p w14:paraId="2AD388DA" w14:textId="77777777" w:rsidR="008B6328" w:rsidRPr="00D53B8F" w:rsidRDefault="00000000" w:rsidP="00435AB3">
      <w:pPr>
        <w:rPr>
          <w:rFonts w:cs="Times New Roman"/>
          <w:sz w:val="24"/>
          <w:szCs w:val="24"/>
        </w:rPr>
      </w:pPr>
      <w:r w:rsidRPr="00D53B8F">
        <w:rPr>
          <w:rFonts w:cs="Times New Roman"/>
          <w:sz w:val="24"/>
          <w:szCs w:val="24"/>
        </w:rPr>
        <w:t xml:space="preserve">        self.main_memory_accesses=0; self.total_latency=0; self.accesses=0</w:t>
      </w:r>
    </w:p>
    <w:p w14:paraId="1035EE16" w14:textId="77777777" w:rsidR="008B6328" w:rsidRPr="00D53B8F" w:rsidRDefault="008B6328" w:rsidP="00435AB3">
      <w:pPr>
        <w:rPr>
          <w:rFonts w:cs="Times New Roman"/>
          <w:sz w:val="24"/>
          <w:szCs w:val="24"/>
        </w:rPr>
      </w:pPr>
    </w:p>
    <w:p w14:paraId="7FFB8221" w14:textId="77777777" w:rsidR="008B6328" w:rsidRPr="00D53B8F" w:rsidRDefault="00000000" w:rsidP="00435AB3">
      <w:pPr>
        <w:rPr>
          <w:rFonts w:cs="Times New Roman"/>
          <w:sz w:val="24"/>
          <w:szCs w:val="24"/>
        </w:rPr>
      </w:pPr>
      <w:r w:rsidRPr="00D53B8F">
        <w:rPr>
          <w:rFonts w:cs="Times New Roman"/>
          <w:sz w:val="24"/>
          <w:szCs w:val="24"/>
        </w:rPr>
        <w:t xml:space="preserve">    def access(self,address):</w:t>
      </w:r>
    </w:p>
    <w:p w14:paraId="6EBC1868" w14:textId="77777777" w:rsidR="008B6328" w:rsidRPr="00D53B8F" w:rsidRDefault="00000000" w:rsidP="00435AB3">
      <w:pPr>
        <w:rPr>
          <w:rFonts w:cs="Times New Roman"/>
          <w:sz w:val="24"/>
          <w:szCs w:val="24"/>
        </w:rPr>
      </w:pPr>
      <w:r w:rsidRPr="00D53B8F">
        <w:rPr>
          <w:rFonts w:cs="Times New Roman"/>
          <w:sz w:val="24"/>
          <w:szCs w:val="24"/>
        </w:rPr>
        <w:t xml:space="preserve">        self.accesses+=1; latency=0; missed=[]</w:t>
      </w:r>
    </w:p>
    <w:p w14:paraId="410147B1" w14:textId="77777777" w:rsidR="008B6328" w:rsidRPr="00D53B8F" w:rsidRDefault="00000000" w:rsidP="00435AB3">
      <w:pPr>
        <w:rPr>
          <w:rFonts w:cs="Times New Roman"/>
          <w:sz w:val="24"/>
          <w:szCs w:val="24"/>
        </w:rPr>
      </w:pPr>
      <w:r w:rsidRPr="00D53B8F">
        <w:rPr>
          <w:rFonts w:cs="Times New Roman"/>
          <w:sz w:val="24"/>
          <w:szCs w:val="24"/>
        </w:rPr>
        <w:t xml:space="preserve">        for level in self.levels:</w:t>
      </w:r>
    </w:p>
    <w:p w14:paraId="69281928" w14:textId="77777777" w:rsidR="008B6328" w:rsidRPr="00D53B8F" w:rsidRDefault="00000000" w:rsidP="00435AB3">
      <w:pPr>
        <w:rPr>
          <w:rFonts w:cs="Times New Roman"/>
          <w:sz w:val="24"/>
          <w:szCs w:val="24"/>
        </w:rPr>
      </w:pPr>
      <w:r w:rsidRPr="00D53B8F">
        <w:rPr>
          <w:rFonts w:cs="Times New Roman"/>
          <w:sz w:val="24"/>
          <w:szCs w:val="24"/>
        </w:rPr>
        <w:t xml:space="preserve">            latency+=level.latency_ns</w:t>
      </w:r>
    </w:p>
    <w:p w14:paraId="4259F4CA" w14:textId="77777777" w:rsidR="008B6328" w:rsidRPr="00D53B8F" w:rsidRDefault="00000000" w:rsidP="00435AB3">
      <w:pPr>
        <w:rPr>
          <w:rFonts w:cs="Times New Roman"/>
          <w:sz w:val="24"/>
          <w:szCs w:val="24"/>
        </w:rPr>
      </w:pPr>
      <w:r w:rsidRPr="00D53B8F">
        <w:rPr>
          <w:rFonts w:cs="Times New Roman"/>
          <w:sz w:val="24"/>
          <w:szCs w:val="24"/>
        </w:rPr>
        <w:t xml:space="preserve">            if level.access(address):</w:t>
      </w:r>
    </w:p>
    <w:p w14:paraId="1010BA62" w14:textId="77777777" w:rsidR="008B6328" w:rsidRPr="00D53B8F" w:rsidRDefault="00000000" w:rsidP="00435AB3">
      <w:pPr>
        <w:rPr>
          <w:rFonts w:cs="Times New Roman"/>
          <w:sz w:val="24"/>
          <w:szCs w:val="24"/>
        </w:rPr>
      </w:pPr>
      <w:r w:rsidRPr="00D53B8F">
        <w:rPr>
          <w:rFonts w:cs="Times New Roman"/>
          <w:sz w:val="24"/>
          <w:szCs w:val="24"/>
        </w:rPr>
        <w:t xml:space="preserve">                for upper in missed: upper.install(address)</w:t>
      </w:r>
    </w:p>
    <w:p w14:paraId="6CCB02A3" w14:textId="77777777" w:rsidR="008B6328" w:rsidRPr="00D53B8F" w:rsidRDefault="00000000" w:rsidP="00435AB3">
      <w:pPr>
        <w:rPr>
          <w:rFonts w:cs="Times New Roman"/>
          <w:sz w:val="24"/>
          <w:szCs w:val="24"/>
        </w:rPr>
      </w:pPr>
      <w:r w:rsidRPr="00D53B8F">
        <w:rPr>
          <w:rFonts w:cs="Times New Roman"/>
          <w:sz w:val="24"/>
          <w:szCs w:val="24"/>
        </w:rPr>
        <w:t xml:space="preserve">                self.total_latency+=latency; return level.name</w:t>
      </w:r>
    </w:p>
    <w:p w14:paraId="43311A88" w14:textId="77777777" w:rsidR="008B6328" w:rsidRPr="00D53B8F" w:rsidRDefault="00000000" w:rsidP="00435AB3">
      <w:pPr>
        <w:rPr>
          <w:rFonts w:cs="Times New Roman"/>
          <w:sz w:val="24"/>
          <w:szCs w:val="24"/>
        </w:rPr>
      </w:pPr>
      <w:r w:rsidRPr="00D53B8F">
        <w:rPr>
          <w:rFonts w:cs="Times New Roman"/>
          <w:sz w:val="24"/>
          <w:szCs w:val="24"/>
        </w:rPr>
        <w:t xml:space="preserve">            missed.append(level)</w:t>
      </w:r>
    </w:p>
    <w:p w14:paraId="4DD39BDD" w14:textId="77777777" w:rsidR="008B6328" w:rsidRPr="00D53B8F" w:rsidRDefault="00000000" w:rsidP="00435AB3">
      <w:pPr>
        <w:rPr>
          <w:rFonts w:cs="Times New Roman"/>
          <w:sz w:val="24"/>
          <w:szCs w:val="24"/>
        </w:rPr>
      </w:pPr>
      <w:r w:rsidRPr="00D53B8F">
        <w:rPr>
          <w:rFonts w:cs="Times New Roman"/>
          <w:sz w:val="24"/>
          <w:szCs w:val="24"/>
        </w:rPr>
        <w:t xml:space="preserve">        self.main_memory_accesses+=1; latency+=self.memory_latency_ns</w:t>
      </w:r>
    </w:p>
    <w:p w14:paraId="4A0F3990" w14:textId="77777777" w:rsidR="008B6328" w:rsidRPr="00D53B8F" w:rsidRDefault="00000000" w:rsidP="00435AB3">
      <w:pPr>
        <w:rPr>
          <w:rFonts w:cs="Times New Roman"/>
          <w:sz w:val="24"/>
          <w:szCs w:val="24"/>
        </w:rPr>
      </w:pPr>
      <w:r w:rsidRPr="00D53B8F">
        <w:rPr>
          <w:rFonts w:cs="Times New Roman"/>
          <w:sz w:val="24"/>
          <w:szCs w:val="24"/>
        </w:rPr>
        <w:t xml:space="preserve">        for level in missed: level.install(address)</w:t>
      </w:r>
    </w:p>
    <w:p w14:paraId="45201FB4" w14:textId="77777777" w:rsidR="008B6328" w:rsidRPr="00D53B8F" w:rsidRDefault="00000000" w:rsidP="00435AB3">
      <w:pPr>
        <w:rPr>
          <w:rFonts w:cs="Times New Roman"/>
          <w:sz w:val="24"/>
          <w:szCs w:val="24"/>
        </w:rPr>
      </w:pPr>
      <w:r w:rsidRPr="00D53B8F">
        <w:rPr>
          <w:rFonts w:cs="Times New Roman"/>
          <w:sz w:val="24"/>
          <w:szCs w:val="24"/>
        </w:rPr>
        <w:t xml:space="preserve">        self.total_latency+=latency; return "MAIN_MEMORY"</w:t>
      </w:r>
    </w:p>
    <w:p w14:paraId="7C6D26C9" w14:textId="77777777" w:rsidR="008B6328" w:rsidRPr="00D53B8F" w:rsidRDefault="008B6328" w:rsidP="00435AB3">
      <w:pPr>
        <w:rPr>
          <w:rFonts w:cs="Times New Roman"/>
          <w:sz w:val="24"/>
          <w:szCs w:val="24"/>
        </w:rPr>
      </w:pPr>
    </w:p>
    <w:p w14:paraId="0275EA87" w14:textId="77777777" w:rsidR="008B6328" w:rsidRPr="00D53B8F" w:rsidRDefault="00000000" w:rsidP="00435AB3">
      <w:pPr>
        <w:rPr>
          <w:rFonts w:cs="Times New Roman"/>
          <w:sz w:val="24"/>
          <w:szCs w:val="24"/>
        </w:rPr>
      </w:pPr>
      <w:r w:rsidRPr="00D53B8F">
        <w:rPr>
          <w:rFonts w:cs="Times New Roman"/>
          <w:sz w:val="24"/>
          <w:szCs w:val="24"/>
        </w:rPr>
        <w:t xml:space="preserve">    def analyze(self,instructions):</w:t>
      </w:r>
    </w:p>
    <w:p w14:paraId="00B2FA1D" w14:textId="77777777" w:rsidR="008B6328" w:rsidRPr="00D53B8F" w:rsidRDefault="00000000" w:rsidP="00435AB3">
      <w:pPr>
        <w:rPr>
          <w:rFonts w:cs="Times New Roman"/>
          <w:sz w:val="24"/>
          <w:szCs w:val="24"/>
        </w:rPr>
      </w:pPr>
      <w:r w:rsidRPr="00D53B8F">
        <w:rPr>
          <w:rFonts w:cs="Times New Roman"/>
          <w:sz w:val="24"/>
          <w:szCs w:val="24"/>
        </w:rPr>
        <w:t xml:space="preserve">        result=[]</w:t>
      </w:r>
    </w:p>
    <w:p w14:paraId="6D31DF6F" w14:textId="77777777" w:rsidR="008B6328" w:rsidRPr="00D53B8F" w:rsidRDefault="00000000" w:rsidP="00435AB3">
      <w:pPr>
        <w:rPr>
          <w:rFonts w:cs="Times New Roman"/>
          <w:sz w:val="24"/>
          <w:szCs w:val="24"/>
        </w:rPr>
      </w:pPr>
      <w:r w:rsidRPr="00D53B8F">
        <w:rPr>
          <w:rFonts w:cs="Times New Roman"/>
          <w:sz w:val="24"/>
          <w:szCs w:val="24"/>
        </w:rPr>
        <w:t xml:space="preserve">        for ins in instructions:</w:t>
      </w:r>
    </w:p>
    <w:p w14:paraId="2D559F4E" w14:textId="77777777" w:rsidR="008B6328" w:rsidRPr="00D53B8F" w:rsidRDefault="00000000" w:rsidP="00435AB3">
      <w:pPr>
        <w:rPr>
          <w:rFonts w:cs="Times New Roman"/>
          <w:sz w:val="24"/>
          <w:szCs w:val="24"/>
        </w:rPr>
      </w:pPr>
      <w:r w:rsidRPr="00D53B8F">
        <w:rPr>
          <w:rFonts w:cs="Times New Roman"/>
          <w:sz w:val="24"/>
          <w:szCs w:val="24"/>
        </w:rPr>
        <w:t xml:space="preserve">            if ins.operation.upper() in ("LOAD","STORE") and ins.address is not None:</w:t>
      </w:r>
    </w:p>
    <w:p w14:paraId="48CD2F0E" w14:textId="77777777" w:rsidR="008B6328" w:rsidRPr="00D53B8F" w:rsidRDefault="00000000" w:rsidP="00435AB3">
      <w:pPr>
        <w:rPr>
          <w:rFonts w:cs="Times New Roman"/>
          <w:sz w:val="24"/>
          <w:szCs w:val="24"/>
        </w:rPr>
      </w:pPr>
      <w:r w:rsidRPr="00D53B8F">
        <w:rPr>
          <w:rFonts w:cs="Times New Roman"/>
          <w:sz w:val="24"/>
          <w:szCs w:val="24"/>
        </w:rPr>
        <w:t xml:space="preserve">                result.append((ins.iid,ins.address,self.access(ins.address)))</w:t>
      </w:r>
    </w:p>
    <w:p w14:paraId="0292FD03" w14:textId="77777777" w:rsidR="008B6328" w:rsidRPr="00D53B8F" w:rsidRDefault="00000000" w:rsidP="00435AB3">
      <w:pPr>
        <w:rPr>
          <w:rFonts w:cs="Times New Roman"/>
          <w:sz w:val="24"/>
          <w:szCs w:val="24"/>
        </w:rPr>
      </w:pPr>
      <w:r w:rsidRPr="00D53B8F">
        <w:rPr>
          <w:rFonts w:cs="Times New Roman"/>
          <w:sz w:val="24"/>
          <w:szCs w:val="24"/>
        </w:rPr>
        <w:t xml:space="preserve">        return result, self.total_latency/self.accesses if self.accesses else 0</w:t>
      </w:r>
    </w:p>
    <w:p w14:paraId="5C011628" w14:textId="77777777" w:rsidR="008B6328" w:rsidRPr="00D53B8F" w:rsidRDefault="008B6328" w:rsidP="00435AB3">
      <w:pPr>
        <w:rPr>
          <w:rFonts w:cs="Times New Roman"/>
          <w:sz w:val="24"/>
          <w:szCs w:val="24"/>
        </w:rPr>
      </w:pPr>
    </w:p>
    <w:p w14:paraId="30BBF3F8" w14:textId="77777777" w:rsidR="008B6328" w:rsidRPr="00D53B8F" w:rsidRDefault="00000000" w:rsidP="00435AB3">
      <w:pPr>
        <w:rPr>
          <w:rFonts w:cs="Times New Roman"/>
          <w:sz w:val="24"/>
          <w:szCs w:val="24"/>
        </w:rPr>
      </w:pPr>
      <w:r w:rsidRPr="00D53B8F">
        <w:rPr>
          <w:rFonts w:cs="Times New Roman"/>
          <w:sz w:val="24"/>
          <w:szCs w:val="24"/>
        </w:rPr>
        <w:t>class IOAnalyzer(ABC):</w:t>
      </w:r>
    </w:p>
    <w:p w14:paraId="358B501B" w14:textId="77777777" w:rsidR="008B6328" w:rsidRPr="00D53B8F" w:rsidRDefault="00000000" w:rsidP="00435AB3">
      <w:pPr>
        <w:rPr>
          <w:rFonts w:cs="Times New Roman"/>
          <w:sz w:val="24"/>
          <w:szCs w:val="24"/>
        </w:rPr>
      </w:pPr>
      <w:r w:rsidRPr="00D53B8F">
        <w:rPr>
          <w:rFonts w:cs="Times New Roman"/>
          <w:sz w:val="24"/>
          <w:szCs w:val="24"/>
        </w:rPr>
        <w:t xml:space="preserve">    def __init__(self,total_mb,rate_mbps,requests):</w:t>
      </w:r>
    </w:p>
    <w:p w14:paraId="3C8CDB93" w14:textId="77777777" w:rsidR="008B6328" w:rsidRPr="00D53B8F" w:rsidRDefault="00000000" w:rsidP="00435AB3">
      <w:pPr>
        <w:rPr>
          <w:rFonts w:cs="Times New Roman"/>
          <w:sz w:val="24"/>
          <w:szCs w:val="24"/>
        </w:rPr>
      </w:pPr>
      <w:r w:rsidRPr="00D53B8F">
        <w:rPr>
          <w:rFonts w:cs="Times New Roman"/>
          <w:sz w:val="24"/>
          <w:szCs w:val="24"/>
        </w:rPr>
        <w:t xml:space="preserve">        self.total_mb=total_mb; self.rate_mbps=rate_mbps; self.requests=requests</w:t>
      </w:r>
    </w:p>
    <w:p w14:paraId="02D05FFC" w14:textId="77777777" w:rsidR="008B6328" w:rsidRPr="00D53B8F" w:rsidRDefault="00000000" w:rsidP="00435AB3">
      <w:pPr>
        <w:rPr>
          <w:rFonts w:cs="Times New Roman"/>
          <w:sz w:val="24"/>
          <w:szCs w:val="24"/>
        </w:rPr>
      </w:pPr>
      <w:r w:rsidRPr="00D53B8F">
        <w:rPr>
          <w:rFonts w:cs="Times New Roman"/>
          <w:sz w:val="24"/>
          <w:szCs w:val="24"/>
        </w:rPr>
        <w:t xml:space="preserve">    @abstractmethod</w:t>
      </w:r>
    </w:p>
    <w:p w14:paraId="0EFF0843" w14:textId="77777777" w:rsidR="008B6328" w:rsidRPr="00D53B8F" w:rsidRDefault="00000000" w:rsidP="00435AB3">
      <w:pPr>
        <w:rPr>
          <w:rFonts w:cs="Times New Roman"/>
          <w:sz w:val="24"/>
          <w:szCs w:val="24"/>
        </w:rPr>
      </w:pPr>
      <w:r w:rsidRPr="00D53B8F">
        <w:rPr>
          <w:rFonts w:cs="Times New Roman"/>
          <w:sz w:val="24"/>
          <w:szCs w:val="24"/>
        </w:rPr>
        <w:t xml:space="preserve">    def analyze(self): pass</w:t>
      </w:r>
    </w:p>
    <w:p w14:paraId="68ECB148" w14:textId="77777777" w:rsidR="008B6328" w:rsidRPr="00D53B8F" w:rsidRDefault="008B6328" w:rsidP="00435AB3">
      <w:pPr>
        <w:rPr>
          <w:rFonts w:cs="Times New Roman"/>
          <w:sz w:val="24"/>
          <w:szCs w:val="24"/>
        </w:rPr>
      </w:pPr>
    </w:p>
    <w:p w14:paraId="5B59F7D0" w14:textId="77777777" w:rsidR="008B6328" w:rsidRPr="00D53B8F" w:rsidRDefault="00000000" w:rsidP="00435AB3">
      <w:pPr>
        <w:rPr>
          <w:rFonts w:cs="Times New Roman"/>
          <w:sz w:val="24"/>
          <w:szCs w:val="24"/>
        </w:rPr>
      </w:pPr>
      <w:r w:rsidRPr="00D53B8F">
        <w:rPr>
          <w:rFonts w:cs="Times New Roman"/>
          <w:sz w:val="24"/>
          <w:szCs w:val="24"/>
        </w:rPr>
        <w:t>class InterruptDrivenIO(IOAnalyzer):</w:t>
      </w:r>
    </w:p>
    <w:p w14:paraId="2584CC8B" w14:textId="77777777" w:rsidR="008B6328" w:rsidRPr="00D53B8F" w:rsidRDefault="00000000" w:rsidP="00435AB3">
      <w:pPr>
        <w:rPr>
          <w:rFonts w:cs="Times New Roman"/>
          <w:sz w:val="24"/>
          <w:szCs w:val="24"/>
        </w:rPr>
      </w:pPr>
      <w:r w:rsidRPr="00D53B8F">
        <w:rPr>
          <w:rFonts w:cs="Times New Roman"/>
          <w:sz w:val="24"/>
          <w:szCs w:val="24"/>
        </w:rPr>
        <w:t xml:space="preserve">    def analyze(self):</w:t>
      </w:r>
    </w:p>
    <w:p w14:paraId="72A7AC23" w14:textId="77777777" w:rsidR="008B6328" w:rsidRPr="00D53B8F" w:rsidRDefault="00000000" w:rsidP="00435AB3">
      <w:pPr>
        <w:rPr>
          <w:rFonts w:cs="Times New Roman"/>
          <w:sz w:val="24"/>
          <w:szCs w:val="24"/>
        </w:rPr>
      </w:pPr>
      <w:r w:rsidRPr="00D53B8F">
        <w:rPr>
          <w:rFonts w:cs="Times New Roman"/>
          <w:sz w:val="24"/>
          <w:szCs w:val="24"/>
        </w:rPr>
        <w:t xml:space="preserve">        transfer=self.total_mb/self.rate_mbps</w:t>
      </w:r>
    </w:p>
    <w:p w14:paraId="2583AB09" w14:textId="77777777" w:rsidR="008B6328" w:rsidRPr="00D53B8F" w:rsidRDefault="00000000" w:rsidP="00435AB3">
      <w:pPr>
        <w:rPr>
          <w:rFonts w:cs="Times New Roman"/>
          <w:sz w:val="24"/>
          <w:szCs w:val="24"/>
        </w:rPr>
      </w:pPr>
      <w:r w:rsidRPr="00D53B8F">
        <w:rPr>
          <w:rFonts w:cs="Times New Roman"/>
          <w:sz w:val="24"/>
          <w:szCs w:val="24"/>
        </w:rPr>
        <w:t xml:space="preserve">        cpu_service=self.requests*0.002</w:t>
      </w:r>
    </w:p>
    <w:p w14:paraId="47453689" w14:textId="77777777" w:rsidR="008B6328" w:rsidRPr="00D53B8F" w:rsidRDefault="00000000" w:rsidP="00435AB3">
      <w:pPr>
        <w:rPr>
          <w:rFonts w:cs="Times New Roman"/>
          <w:sz w:val="24"/>
          <w:szCs w:val="24"/>
        </w:rPr>
      </w:pPr>
      <w:r w:rsidRPr="00D53B8F">
        <w:rPr>
          <w:rFonts w:cs="Times New Roman"/>
          <w:sz w:val="24"/>
          <w:szCs w:val="24"/>
        </w:rPr>
        <w:t xml:space="preserve">        return {"method":"Interrupt-Driven I/O","transfer_time_s":transfer,</w:t>
      </w:r>
    </w:p>
    <w:p w14:paraId="4549FD70" w14:textId="77777777" w:rsidR="008B6328" w:rsidRPr="00D53B8F" w:rsidRDefault="00000000" w:rsidP="00435AB3">
      <w:pPr>
        <w:rPr>
          <w:rFonts w:cs="Times New Roman"/>
          <w:sz w:val="24"/>
          <w:szCs w:val="24"/>
        </w:rPr>
      </w:pPr>
      <w:r w:rsidRPr="00D53B8F">
        <w:rPr>
          <w:rFonts w:cs="Times New Roman"/>
          <w:sz w:val="24"/>
          <w:szCs w:val="24"/>
        </w:rPr>
        <w:t xml:space="preserve">                "cpu_interventions":self.requests,</w:t>
      </w:r>
    </w:p>
    <w:p w14:paraId="428C7918" w14:textId="77777777" w:rsidR="008B6328" w:rsidRPr="00D53B8F" w:rsidRDefault="00000000" w:rsidP="00435AB3">
      <w:pPr>
        <w:rPr>
          <w:rFonts w:cs="Times New Roman"/>
          <w:sz w:val="24"/>
          <w:szCs w:val="24"/>
        </w:rPr>
      </w:pPr>
      <w:r w:rsidRPr="00D53B8F">
        <w:rPr>
          <w:rFonts w:cs="Times New Roman"/>
          <w:sz w:val="24"/>
          <w:szCs w:val="24"/>
        </w:rPr>
        <w:t xml:space="preserve">                "cpu_utilization_percent":min(100,cpu_service/transfer*100)}</w:t>
      </w:r>
    </w:p>
    <w:p w14:paraId="220E6B88" w14:textId="77777777" w:rsidR="008B6328" w:rsidRPr="00D53B8F" w:rsidRDefault="008B6328" w:rsidP="00435AB3">
      <w:pPr>
        <w:rPr>
          <w:rFonts w:cs="Times New Roman"/>
          <w:sz w:val="24"/>
          <w:szCs w:val="24"/>
        </w:rPr>
      </w:pPr>
    </w:p>
    <w:p w14:paraId="1E4003C5" w14:textId="77777777" w:rsidR="008B6328" w:rsidRPr="00D53B8F" w:rsidRDefault="00000000" w:rsidP="00435AB3">
      <w:pPr>
        <w:rPr>
          <w:rFonts w:cs="Times New Roman"/>
          <w:sz w:val="24"/>
          <w:szCs w:val="24"/>
        </w:rPr>
      </w:pPr>
      <w:r w:rsidRPr="00D53B8F">
        <w:rPr>
          <w:rFonts w:cs="Times New Roman"/>
          <w:sz w:val="24"/>
          <w:szCs w:val="24"/>
        </w:rPr>
        <w:t>class DMAIO(IOAnalyzer):</w:t>
      </w:r>
    </w:p>
    <w:p w14:paraId="18DD5B5C" w14:textId="77777777" w:rsidR="008B6328" w:rsidRPr="00D53B8F" w:rsidRDefault="00000000" w:rsidP="00435AB3">
      <w:pPr>
        <w:rPr>
          <w:rFonts w:cs="Times New Roman"/>
          <w:sz w:val="24"/>
          <w:szCs w:val="24"/>
        </w:rPr>
      </w:pPr>
      <w:r w:rsidRPr="00D53B8F">
        <w:rPr>
          <w:rFonts w:cs="Times New Roman"/>
          <w:sz w:val="24"/>
          <w:szCs w:val="24"/>
        </w:rPr>
        <w:t xml:space="preserve">    def analyze(self):</w:t>
      </w:r>
    </w:p>
    <w:p w14:paraId="7F069423" w14:textId="77777777" w:rsidR="008B6328" w:rsidRPr="00D53B8F" w:rsidRDefault="00000000" w:rsidP="00435AB3">
      <w:pPr>
        <w:rPr>
          <w:rFonts w:cs="Times New Roman"/>
          <w:sz w:val="24"/>
          <w:szCs w:val="24"/>
        </w:rPr>
      </w:pPr>
      <w:r w:rsidRPr="00D53B8F">
        <w:rPr>
          <w:rFonts w:cs="Times New Roman"/>
          <w:sz w:val="24"/>
          <w:szCs w:val="24"/>
        </w:rPr>
        <w:t xml:space="preserve">        transfer=self.total_mb/self.rate_mbps; setup=0.005</w:t>
      </w:r>
    </w:p>
    <w:p w14:paraId="3A6DFA00" w14:textId="77777777" w:rsidR="008B6328" w:rsidRPr="00D53B8F" w:rsidRDefault="00000000" w:rsidP="00435AB3">
      <w:pPr>
        <w:rPr>
          <w:rFonts w:cs="Times New Roman"/>
          <w:sz w:val="24"/>
          <w:szCs w:val="24"/>
        </w:rPr>
      </w:pPr>
      <w:r w:rsidRPr="00D53B8F">
        <w:rPr>
          <w:rFonts w:cs="Times New Roman"/>
          <w:sz w:val="24"/>
          <w:szCs w:val="24"/>
        </w:rPr>
        <w:t xml:space="preserve">        cpu_service=setup+0.0002*self.requests</w:t>
      </w:r>
    </w:p>
    <w:p w14:paraId="281CB26F" w14:textId="77777777" w:rsidR="008B6328" w:rsidRPr="00D53B8F" w:rsidRDefault="00000000" w:rsidP="00435AB3">
      <w:pPr>
        <w:rPr>
          <w:rFonts w:cs="Times New Roman"/>
          <w:sz w:val="24"/>
          <w:szCs w:val="24"/>
        </w:rPr>
      </w:pPr>
      <w:r w:rsidRPr="00D53B8F">
        <w:rPr>
          <w:rFonts w:cs="Times New Roman"/>
          <w:sz w:val="24"/>
          <w:szCs w:val="24"/>
        </w:rPr>
        <w:t xml:space="preserve">        return {"method":"DMA","transfer_time_s":transfer+setup,</w:t>
      </w:r>
    </w:p>
    <w:p w14:paraId="6FF61D65" w14:textId="77777777" w:rsidR="008B6328" w:rsidRPr="00D53B8F" w:rsidRDefault="00000000" w:rsidP="00435AB3">
      <w:pPr>
        <w:rPr>
          <w:rFonts w:cs="Times New Roman"/>
          <w:sz w:val="24"/>
          <w:szCs w:val="24"/>
        </w:rPr>
      </w:pPr>
      <w:r w:rsidRPr="00D53B8F">
        <w:rPr>
          <w:rFonts w:cs="Times New Roman"/>
          <w:sz w:val="24"/>
          <w:szCs w:val="24"/>
        </w:rPr>
        <w:t xml:space="preserve">                "cpu_interventions":2,</w:t>
      </w:r>
    </w:p>
    <w:p w14:paraId="4FD29A0F" w14:textId="77777777" w:rsidR="008B6328" w:rsidRPr="00D53B8F" w:rsidRDefault="00000000" w:rsidP="00435AB3">
      <w:pPr>
        <w:rPr>
          <w:rFonts w:cs="Times New Roman"/>
          <w:sz w:val="24"/>
          <w:szCs w:val="24"/>
        </w:rPr>
      </w:pPr>
      <w:r w:rsidRPr="00D53B8F">
        <w:rPr>
          <w:rFonts w:cs="Times New Roman"/>
          <w:sz w:val="24"/>
          <w:szCs w:val="24"/>
        </w:rPr>
        <w:t xml:space="preserve">                "cpu_utilization_percent":min(100,cpu_service/(transfer+setup)*100)}</w:t>
      </w:r>
    </w:p>
    <w:p w14:paraId="5D6D20B7" w14:textId="77777777" w:rsidR="008B6328" w:rsidRPr="00D53B8F" w:rsidRDefault="008B6328" w:rsidP="00435AB3">
      <w:pPr>
        <w:rPr>
          <w:rFonts w:cs="Times New Roman"/>
          <w:sz w:val="24"/>
          <w:szCs w:val="24"/>
        </w:rPr>
      </w:pPr>
    </w:p>
    <w:p w14:paraId="3E8D0291" w14:textId="77777777" w:rsidR="008B6328" w:rsidRPr="00D53B8F" w:rsidRDefault="00000000" w:rsidP="00435AB3">
      <w:pPr>
        <w:rPr>
          <w:rFonts w:cs="Times New Roman"/>
          <w:sz w:val="24"/>
          <w:szCs w:val="24"/>
        </w:rPr>
      </w:pPr>
      <w:r w:rsidRPr="00D53B8F">
        <w:rPr>
          <w:rFonts w:cs="Times New Roman"/>
          <w:sz w:val="24"/>
          <w:szCs w:val="24"/>
        </w:rPr>
        <w:t>class PerformanceAnalyzer:</w:t>
      </w:r>
    </w:p>
    <w:p w14:paraId="42A858B5" w14:textId="77777777" w:rsidR="008B6328" w:rsidRPr="00D53B8F" w:rsidRDefault="00000000" w:rsidP="00435AB3">
      <w:pPr>
        <w:rPr>
          <w:rFonts w:cs="Times New Roman"/>
          <w:sz w:val="24"/>
          <w:szCs w:val="24"/>
        </w:rPr>
      </w:pPr>
      <w:r w:rsidRPr="00D53B8F">
        <w:rPr>
          <w:rFonts w:cs="Times New Roman"/>
          <w:sz w:val="24"/>
          <w:szCs w:val="24"/>
        </w:rPr>
        <w:t xml:space="preserve">    def __init__(self,pipeline,cache,io_results):</w:t>
      </w:r>
    </w:p>
    <w:p w14:paraId="4F5FDE09" w14:textId="77777777" w:rsidR="008B6328" w:rsidRPr="00D53B8F" w:rsidRDefault="00000000" w:rsidP="00435AB3">
      <w:pPr>
        <w:rPr>
          <w:rFonts w:cs="Times New Roman"/>
          <w:sz w:val="24"/>
          <w:szCs w:val="24"/>
        </w:rPr>
      </w:pPr>
      <w:r w:rsidRPr="00D53B8F">
        <w:rPr>
          <w:rFonts w:cs="Times New Roman"/>
          <w:sz w:val="24"/>
          <w:szCs w:val="24"/>
        </w:rPr>
        <w:t xml:space="preserve">        self.pipeline=pipeline; self.cache=cache; self.io_results=io_results</w:t>
      </w:r>
    </w:p>
    <w:p w14:paraId="2BD5E7A5" w14:textId="77777777" w:rsidR="008B6328" w:rsidRPr="00D53B8F" w:rsidRDefault="00000000" w:rsidP="00435AB3">
      <w:pPr>
        <w:rPr>
          <w:rFonts w:cs="Times New Roman"/>
          <w:sz w:val="24"/>
          <w:szCs w:val="24"/>
        </w:rPr>
      </w:pPr>
      <w:r w:rsidRPr="00D53B8F">
        <w:rPr>
          <w:rFonts w:cs="Times New Roman"/>
          <w:sz w:val="24"/>
          <w:szCs w:val="24"/>
        </w:rPr>
        <w:t xml:space="preserve">    def bottleneck(self):</w:t>
      </w:r>
    </w:p>
    <w:p w14:paraId="48247FC1" w14:textId="77777777" w:rsidR="008B6328" w:rsidRPr="00D53B8F" w:rsidRDefault="00000000" w:rsidP="00435AB3">
      <w:pPr>
        <w:rPr>
          <w:rFonts w:cs="Times New Roman"/>
          <w:sz w:val="24"/>
          <w:szCs w:val="24"/>
        </w:rPr>
      </w:pPr>
      <w:r w:rsidRPr="00D53B8F">
        <w:rPr>
          <w:rFonts w:cs="Times New Roman"/>
          <w:sz w:val="24"/>
          <w:szCs w:val="24"/>
        </w:rPr>
        <w:t xml:space="preserve">        penalties={"Pipeline":self.pipeline["cpi"],</w:t>
      </w:r>
    </w:p>
    <w:p w14:paraId="3B45EEA6" w14:textId="77777777" w:rsidR="008B6328" w:rsidRPr="00D53B8F" w:rsidRDefault="00000000" w:rsidP="00435AB3">
      <w:pPr>
        <w:rPr>
          <w:rFonts w:cs="Times New Roman"/>
          <w:sz w:val="24"/>
          <w:szCs w:val="24"/>
        </w:rPr>
      </w:pPr>
      <w:r w:rsidRPr="00D53B8F">
        <w:rPr>
          <w:rFonts w:cs="Times New Roman"/>
          <w:sz w:val="24"/>
          <w:szCs w:val="24"/>
        </w:rPr>
        <w:t xml:space="preserve">                   "Cache/Memory":self.cache["amat_ns"]/10,</w:t>
      </w:r>
    </w:p>
    <w:p w14:paraId="04E1207D" w14:textId="77777777" w:rsidR="008B6328" w:rsidRPr="00D53B8F" w:rsidRDefault="00000000" w:rsidP="00435AB3">
      <w:pPr>
        <w:rPr>
          <w:rFonts w:cs="Times New Roman"/>
          <w:sz w:val="24"/>
          <w:szCs w:val="24"/>
        </w:rPr>
      </w:pPr>
      <w:r w:rsidRPr="00D53B8F">
        <w:rPr>
          <w:rFonts w:cs="Times New Roman"/>
          <w:sz w:val="24"/>
          <w:szCs w:val="24"/>
        </w:rPr>
        <w:t xml:space="preserve">                   "I/O":max(x["cpu_utilization_percent"] for x in self.io_results)/10}</w:t>
      </w:r>
    </w:p>
    <w:p w14:paraId="4BA80824" w14:textId="77777777" w:rsidR="008B6328" w:rsidRPr="00D53B8F" w:rsidRDefault="00000000" w:rsidP="00435AB3">
      <w:pPr>
        <w:rPr>
          <w:rFonts w:cs="Times New Roman"/>
          <w:sz w:val="24"/>
          <w:szCs w:val="24"/>
        </w:rPr>
      </w:pPr>
      <w:r w:rsidRPr="00D53B8F">
        <w:rPr>
          <w:rFonts w:cs="Times New Roman"/>
          <w:sz w:val="24"/>
          <w:szCs w:val="24"/>
        </w:rPr>
        <w:t xml:space="preserve">        return max(penalties,key=penalties.get),penalties</w:t>
      </w:r>
    </w:p>
    <w:p w14:paraId="084D37C8" w14:textId="77777777" w:rsidR="008B6328" w:rsidRPr="00D53B8F" w:rsidRDefault="008B6328" w:rsidP="00435AB3">
      <w:pPr>
        <w:rPr>
          <w:rFonts w:cs="Times New Roman"/>
          <w:sz w:val="24"/>
          <w:szCs w:val="24"/>
        </w:rPr>
      </w:pPr>
    </w:p>
    <w:p w14:paraId="156199F3" w14:textId="77777777" w:rsidR="008B6328" w:rsidRPr="00D53B8F" w:rsidRDefault="00000000" w:rsidP="00435AB3">
      <w:pPr>
        <w:rPr>
          <w:rFonts w:cs="Times New Roman"/>
          <w:sz w:val="24"/>
          <w:szCs w:val="24"/>
        </w:rPr>
      </w:pPr>
      <w:r w:rsidRPr="00D53B8F">
        <w:rPr>
          <w:rFonts w:cs="Times New Roman"/>
          <w:sz w:val="24"/>
          <w:szCs w:val="24"/>
        </w:rPr>
        <w:t>def load_workload(filename):</w:t>
      </w:r>
    </w:p>
    <w:p w14:paraId="5C5BABC9" w14:textId="77777777" w:rsidR="008B6328" w:rsidRPr="00D53B8F" w:rsidRDefault="00000000" w:rsidP="00435AB3">
      <w:pPr>
        <w:rPr>
          <w:rFonts w:cs="Times New Roman"/>
          <w:sz w:val="24"/>
          <w:szCs w:val="24"/>
        </w:rPr>
      </w:pPr>
      <w:r w:rsidRPr="00D53B8F">
        <w:rPr>
          <w:rFonts w:cs="Times New Roman"/>
          <w:sz w:val="24"/>
          <w:szCs w:val="24"/>
        </w:rPr>
        <w:t xml:space="preserve">    with open(filename,"r") as f: data=json.load(f)</w:t>
      </w:r>
    </w:p>
    <w:p w14:paraId="43DA13D0" w14:textId="77777777" w:rsidR="008B6328" w:rsidRPr="00D53B8F" w:rsidRDefault="00000000" w:rsidP="00435AB3">
      <w:pPr>
        <w:rPr>
          <w:rFonts w:cs="Times New Roman"/>
          <w:sz w:val="24"/>
          <w:szCs w:val="24"/>
        </w:rPr>
      </w:pPr>
      <w:r w:rsidRPr="00D53B8F">
        <w:rPr>
          <w:rFonts w:cs="Times New Roman"/>
          <w:sz w:val="24"/>
          <w:szCs w:val="24"/>
        </w:rPr>
        <w:t xml:space="preserve">    instructions=[Instruction(**x) for x in data["instructions"]]</w:t>
      </w:r>
    </w:p>
    <w:p w14:paraId="2036EB94" w14:textId="77777777" w:rsidR="008B6328" w:rsidRPr="00D53B8F" w:rsidRDefault="00000000" w:rsidP="00435AB3">
      <w:pPr>
        <w:rPr>
          <w:rFonts w:cs="Times New Roman"/>
          <w:sz w:val="24"/>
          <w:szCs w:val="24"/>
        </w:rPr>
      </w:pPr>
      <w:r w:rsidRPr="00D53B8F">
        <w:rPr>
          <w:rFonts w:cs="Times New Roman"/>
          <w:sz w:val="24"/>
          <w:szCs w:val="24"/>
        </w:rPr>
        <w:t xml:space="preserve">    return AIJob(data["job_id"],data["num_images"],data["image_size_mb"],instructions),data</w:t>
      </w:r>
    </w:p>
    <w:p w14:paraId="75F85E82" w14:textId="77777777" w:rsidR="008B6328" w:rsidRPr="00D53B8F" w:rsidRDefault="008B6328" w:rsidP="00435AB3">
      <w:pPr>
        <w:rPr>
          <w:rFonts w:cs="Times New Roman"/>
          <w:sz w:val="24"/>
          <w:szCs w:val="24"/>
        </w:rPr>
      </w:pPr>
    </w:p>
    <w:p w14:paraId="544EA7F2" w14:textId="77777777" w:rsidR="008B6328" w:rsidRPr="00D53B8F" w:rsidRDefault="00000000" w:rsidP="00435AB3">
      <w:pPr>
        <w:rPr>
          <w:rFonts w:cs="Times New Roman"/>
          <w:sz w:val="24"/>
          <w:szCs w:val="24"/>
        </w:rPr>
      </w:pPr>
      <w:r w:rsidRPr="00D53B8F">
        <w:rPr>
          <w:rFonts w:cs="Times New Roman"/>
          <w:sz w:val="24"/>
          <w:szCs w:val="24"/>
        </w:rPr>
        <w:t>def main():</w:t>
      </w:r>
    </w:p>
    <w:p w14:paraId="688DDF87" w14:textId="77777777" w:rsidR="008B6328" w:rsidRPr="00D53B8F" w:rsidRDefault="00000000" w:rsidP="00435AB3">
      <w:pPr>
        <w:rPr>
          <w:rFonts w:cs="Times New Roman"/>
          <w:sz w:val="24"/>
          <w:szCs w:val="24"/>
        </w:rPr>
      </w:pPr>
      <w:r w:rsidRPr="00D53B8F">
        <w:rPr>
          <w:rFonts w:cs="Times New Roman"/>
          <w:sz w:val="24"/>
          <w:szCs w:val="24"/>
        </w:rPr>
        <w:t xml:space="preserve">    try:</w:t>
      </w:r>
    </w:p>
    <w:p w14:paraId="25C53E79" w14:textId="77777777" w:rsidR="008B6328" w:rsidRPr="00D53B8F" w:rsidRDefault="00000000" w:rsidP="00435AB3">
      <w:pPr>
        <w:rPr>
          <w:rFonts w:cs="Times New Roman"/>
          <w:sz w:val="24"/>
          <w:szCs w:val="24"/>
        </w:rPr>
      </w:pPr>
      <w:r w:rsidRPr="00D53B8F">
        <w:rPr>
          <w:rFonts w:cs="Times New Roman"/>
          <w:sz w:val="24"/>
          <w:szCs w:val="24"/>
        </w:rPr>
        <w:t xml:space="preserve">        job,data=load_workload("sample_workload.json")</w:t>
      </w:r>
    </w:p>
    <w:p w14:paraId="1AFA682C" w14:textId="77777777" w:rsidR="008B6328" w:rsidRPr="00D53B8F" w:rsidRDefault="00000000" w:rsidP="00435AB3">
      <w:pPr>
        <w:rPr>
          <w:rFonts w:cs="Times New Roman"/>
          <w:sz w:val="24"/>
          <w:szCs w:val="24"/>
        </w:rPr>
      </w:pPr>
      <w:r w:rsidRPr="00D53B8F">
        <w:rPr>
          <w:rFonts w:cs="Times New Roman"/>
          <w:sz w:val="24"/>
          <w:szCs w:val="24"/>
        </w:rPr>
        <w:t xml:space="preserve">        pipe=PipelineAnalyzer(job.instructions,data.get("clock_ns",1))</w:t>
      </w:r>
    </w:p>
    <w:p w14:paraId="137B2D04" w14:textId="77777777" w:rsidR="008B6328" w:rsidRPr="00D53B8F" w:rsidRDefault="00000000" w:rsidP="00435AB3">
      <w:pPr>
        <w:rPr>
          <w:rFonts w:cs="Times New Roman"/>
          <w:sz w:val="24"/>
          <w:szCs w:val="24"/>
        </w:rPr>
      </w:pPr>
      <w:r w:rsidRPr="00D53B8F">
        <w:rPr>
          <w:rFonts w:cs="Times New Roman"/>
          <w:sz w:val="24"/>
          <w:szCs w:val="24"/>
        </w:rPr>
        <w:t xml:space="preserve">        pipeline_metrics=pipe.metrics()</w:t>
      </w:r>
    </w:p>
    <w:p w14:paraId="777A9B70" w14:textId="77777777" w:rsidR="008B6328" w:rsidRPr="00D53B8F" w:rsidRDefault="008B6328" w:rsidP="00435AB3">
      <w:pPr>
        <w:rPr>
          <w:rFonts w:cs="Times New Roman"/>
          <w:sz w:val="24"/>
          <w:szCs w:val="24"/>
        </w:rPr>
      </w:pPr>
    </w:p>
    <w:p w14:paraId="35A9FF3D" w14:textId="77777777" w:rsidR="008B6328" w:rsidRPr="00D53B8F" w:rsidRDefault="00000000" w:rsidP="00435AB3">
      <w:pPr>
        <w:rPr>
          <w:rFonts w:cs="Times New Roman"/>
          <w:sz w:val="24"/>
          <w:szCs w:val="24"/>
        </w:rPr>
      </w:pPr>
      <w:r w:rsidRPr="00D53B8F">
        <w:rPr>
          <w:rFonts w:cs="Times New Roman"/>
          <w:sz w:val="24"/>
          <w:szCs w:val="24"/>
        </w:rPr>
        <w:t xml:space="preserve">        cp=data["cache"]</w:t>
      </w:r>
    </w:p>
    <w:p w14:paraId="55B1A232" w14:textId="77777777" w:rsidR="008B6328" w:rsidRPr="00D53B8F" w:rsidRDefault="00000000" w:rsidP="00435AB3">
      <w:pPr>
        <w:rPr>
          <w:rFonts w:cs="Times New Roman"/>
          <w:sz w:val="24"/>
          <w:szCs w:val="24"/>
        </w:rPr>
      </w:pPr>
      <w:r w:rsidRPr="00D53B8F">
        <w:rPr>
          <w:rFonts w:cs="Times New Roman"/>
          <w:sz w:val="24"/>
          <w:szCs w:val="24"/>
        </w:rPr>
        <w:t xml:space="preserve">        l1=CacheLevel("L1",cp["l1_kb"],cp["block_size"],cp["l1_latency"])</w:t>
      </w:r>
    </w:p>
    <w:p w14:paraId="1AA84C9B" w14:textId="77777777" w:rsidR="008B6328" w:rsidRPr="00D53B8F" w:rsidRDefault="00000000" w:rsidP="00435AB3">
      <w:pPr>
        <w:rPr>
          <w:rFonts w:cs="Times New Roman"/>
          <w:sz w:val="24"/>
          <w:szCs w:val="24"/>
        </w:rPr>
      </w:pPr>
      <w:r w:rsidRPr="00D53B8F">
        <w:rPr>
          <w:rFonts w:cs="Times New Roman"/>
          <w:sz w:val="24"/>
          <w:szCs w:val="24"/>
        </w:rPr>
        <w:t xml:space="preserve">        l2=CacheLevel("L2",cp["l2_kb"],cp["block_size"],cp["l2_latency"])</w:t>
      </w:r>
    </w:p>
    <w:p w14:paraId="458F9420" w14:textId="77777777" w:rsidR="008B6328" w:rsidRPr="00D53B8F" w:rsidRDefault="00000000" w:rsidP="00435AB3">
      <w:pPr>
        <w:rPr>
          <w:rFonts w:cs="Times New Roman"/>
          <w:sz w:val="24"/>
          <w:szCs w:val="24"/>
        </w:rPr>
      </w:pPr>
      <w:r w:rsidRPr="00D53B8F">
        <w:rPr>
          <w:rFonts w:cs="Times New Roman"/>
          <w:sz w:val="24"/>
          <w:szCs w:val="24"/>
        </w:rPr>
        <w:t xml:space="preserve">        l3=CacheLevel("L3",cp["l3_kb"],cp["block_size"],cp["l3_latency"])</w:t>
      </w:r>
    </w:p>
    <w:p w14:paraId="303263D8" w14:textId="77777777" w:rsidR="008B6328" w:rsidRPr="00D53B8F" w:rsidRDefault="00000000" w:rsidP="00435AB3">
      <w:pPr>
        <w:rPr>
          <w:rFonts w:cs="Times New Roman"/>
          <w:sz w:val="24"/>
          <w:szCs w:val="24"/>
        </w:rPr>
      </w:pPr>
      <w:r w:rsidRPr="00D53B8F">
        <w:rPr>
          <w:rFonts w:cs="Times New Roman"/>
          <w:sz w:val="24"/>
          <w:szCs w:val="24"/>
        </w:rPr>
        <w:t xml:space="preserve">        cache=CacheAnalyzer(l1,l2,l3,cp["memory_latency"])</w:t>
      </w:r>
    </w:p>
    <w:p w14:paraId="182D359B" w14:textId="77777777" w:rsidR="008B6328" w:rsidRPr="00D53B8F" w:rsidRDefault="00000000" w:rsidP="00435AB3">
      <w:pPr>
        <w:rPr>
          <w:rFonts w:cs="Times New Roman"/>
          <w:sz w:val="24"/>
          <w:szCs w:val="24"/>
        </w:rPr>
      </w:pPr>
      <w:r w:rsidRPr="00D53B8F">
        <w:rPr>
          <w:rFonts w:cs="Times New Roman"/>
          <w:sz w:val="24"/>
          <w:szCs w:val="24"/>
        </w:rPr>
        <w:t xml:space="preserve">        accesses,amat=cache.analyze(job.instructions)</w:t>
      </w:r>
    </w:p>
    <w:p w14:paraId="196E3083" w14:textId="77777777" w:rsidR="008B6328" w:rsidRPr="00D53B8F" w:rsidRDefault="00000000" w:rsidP="00435AB3">
      <w:pPr>
        <w:rPr>
          <w:rFonts w:cs="Times New Roman"/>
          <w:sz w:val="24"/>
          <w:szCs w:val="24"/>
        </w:rPr>
      </w:pPr>
      <w:r w:rsidRPr="00D53B8F">
        <w:rPr>
          <w:rFonts w:cs="Times New Roman"/>
          <w:sz w:val="24"/>
          <w:szCs w:val="24"/>
        </w:rPr>
        <w:t xml:space="preserve">        cache_result={"amat_ns":amat,"main_memory_accesses":cache.main_memory_accesses,</w:t>
      </w:r>
    </w:p>
    <w:p w14:paraId="3347C3B8" w14:textId="77777777" w:rsidR="008B6328" w:rsidRPr="00D53B8F" w:rsidRDefault="00000000" w:rsidP="00435AB3">
      <w:pPr>
        <w:rPr>
          <w:rFonts w:cs="Times New Roman"/>
          <w:sz w:val="24"/>
          <w:szCs w:val="24"/>
        </w:rPr>
      </w:pPr>
      <w:r w:rsidRPr="00D53B8F">
        <w:rPr>
          <w:rFonts w:cs="Times New Roman"/>
          <w:sz w:val="24"/>
          <w:szCs w:val="24"/>
        </w:rPr>
        <w:t xml:space="preserve">                      "L1":l1.stats(),"L2":l2.stats(),"L3":l3.stats()}</w:t>
      </w:r>
    </w:p>
    <w:p w14:paraId="632C312C" w14:textId="77777777" w:rsidR="008B6328" w:rsidRPr="00D53B8F" w:rsidRDefault="008B6328" w:rsidP="00435AB3">
      <w:pPr>
        <w:rPr>
          <w:rFonts w:cs="Times New Roman"/>
          <w:sz w:val="24"/>
          <w:szCs w:val="24"/>
        </w:rPr>
      </w:pPr>
    </w:p>
    <w:p w14:paraId="31676231" w14:textId="77777777" w:rsidR="008B6328" w:rsidRPr="00D53B8F" w:rsidRDefault="00000000" w:rsidP="00435AB3">
      <w:pPr>
        <w:rPr>
          <w:rFonts w:cs="Times New Roman"/>
          <w:sz w:val="24"/>
          <w:szCs w:val="24"/>
        </w:rPr>
      </w:pPr>
      <w:r w:rsidRPr="00D53B8F">
        <w:rPr>
          <w:rFonts w:cs="Times New Roman"/>
          <w:sz w:val="24"/>
          <w:szCs w:val="24"/>
        </w:rPr>
        <w:t xml:space="preserve">        total_mb=job.num_images*job.image_size_mb</w:t>
      </w:r>
    </w:p>
    <w:p w14:paraId="662EB948" w14:textId="77777777" w:rsidR="008B6328" w:rsidRPr="00D53B8F" w:rsidRDefault="00000000" w:rsidP="00435AB3">
      <w:pPr>
        <w:rPr>
          <w:rFonts w:cs="Times New Roman"/>
          <w:sz w:val="24"/>
          <w:szCs w:val="24"/>
        </w:rPr>
      </w:pPr>
      <w:r w:rsidRPr="00D53B8F">
        <w:rPr>
          <w:rFonts w:cs="Times New Roman"/>
          <w:sz w:val="24"/>
          <w:szCs w:val="24"/>
        </w:rPr>
        <w:t xml:space="preserve">        io1=InterruptDrivenIO(total_mb,data["io_rate_mbps"],data["requests"]).analyze()</w:t>
      </w:r>
    </w:p>
    <w:p w14:paraId="2986E3F0" w14:textId="77777777" w:rsidR="008B6328" w:rsidRPr="00D53B8F" w:rsidRDefault="00000000" w:rsidP="00435AB3">
      <w:pPr>
        <w:rPr>
          <w:rFonts w:cs="Times New Roman"/>
          <w:sz w:val="24"/>
          <w:szCs w:val="24"/>
        </w:rPr>
      </w:pPr>
      <w:r w:rsidRPr="00D53B8F">
        <w:rPr>
          <w:rFonts w:cs="Times New Roman"/>
          <w:sz w:val="24"/>
          <w:szCs w:val="24"/>
        </w:rPr>
        <w:t xml:space="preserve">        io2=DMAIO(total_mb,data["io_rate_mbps"],data["requests"]).analyze()</w:t>
      </w:r>
    </w:p>
    <w:p w14:paraId="36E32D6E" w14:textId="77777777" w:rsidR="008B6328" w:rsidRPr="00D53B8F" w:rsidRDefault="008B6328" w:rsidP="00435AB3">
      <w:pPr>
        <w:rPr>
          <w:rFonts w:cs="Times New Roman"/>
          <w:sz w:val="24"/>
          <w:szCs w:val="24"/>
        </w:rPr>
      </w:pPr>
    </w:p>
    <w:p w14:paraId="44529420" w14:textId="77777777" w:rsidR="008B6328" w:rsidRPr="00D53B8F" w:rsidRDefault="00000000" w:rsidP="00435AB3">
      <w:pPr>
        <w:rPr>
          <w:rFonts w:cs="Times New Roman"/>
          <w:sz w:val="24"/>
          <w:szCs w:val="24"/>
        </w:rPr>
      </w:pPr>
      <w:r w:rsidRPr="00D53B8F">
        <w:rPr>
          <w:rFonts w:cs="Times New Roman"/>
          <w:sz w:val="24"/>
          <w:szCs w:val="24"/>
        </w:rPr>
        <w:t xml:space="preserve">        bottleneck,penalties=PerformanceAnalyzer(pipeline_metrics,cache_result,[io1,io2]).bottleneck()</w:t>
      </w:r>
    </w:p>
    <w:p w14:paraId="2F096E30" w14:textId="77777777" w:rsidR="008B6328" w:rsidRPr="00D53B8F" w:rsidRDefault="00000000" w:rsidP="00435AB3">
      <w:pPr>
        <w:rPr>
          <w:rFonts w:cs="Times New Roman"/>
          <w:sz w:val="24"/>
          <w:szCs w:val="24"/>
        </w:rPr>
      </w:pPr>
      <w:r w:rsidRPr="00D53B8F">
        <w:rPr>
          <w:rFonts w:cs="Times New Roman"/>
          <w:sz w:val="24"/>
          <w:szCs w:val="24"/>
        </w:rPr>
        <w:t xml:space="preserve">        with open("performance_report.txt","w") as out:</w:t>
      </w:r>
    </w:p>
    <w:p w14:paraId="17D4E3C2" w14:textId="77777777" w:rsidR="008B6328" w:rsidRPr="00D53B8F" w:rsidRDefault="00000000" w:rsidP="00435AB3">
      <w:pPr>
        <w:rPr>
          <w:rFonts w:cs="Times New Roman"/>
          <w:sz w:val="24"/>
          <w:szCs w:val="24"/>
        </w:rPr>
      </w:pPr>
      <w:r w:rsidRPr="00D53B8F">
        <w:rPr>
          <w:rFonts w:cs="Times New Roman"/>
          <w:sz w:val="24"/>
          <w:szCs w:val="24"/>
        </w:rPr>
        <w:t xml:space="preserve">            out.write("AI WORKLOAD PERFORMANCE REPORT\n")</w:t>
      </w:r>
    </w:p>
    <w:p w14:paraId="5D32456B" w14:textId="77777777" w:rsidR="008B6328" w:rsidRPr="00D53B8F" w:rsidRDefault="00000000" w:rsidP="00435AB3">
      <w:pPr>
        <w:rPr>
          <w:rFonts w:cs="Times New Roman"/>
          <w:sz w:val="24"/>
          <w:szCs w:val="24"/>
        </w:rPr>
      </w:pPr>
      <w:r w:rsidRPr="00D53B8F">
        <w:rPr>
          <w:rFonts w:cs="Times New Roman"/>
          <w:sz w:val="24"/>
          <w:szCs w:val="24"/>
        </w:rPr>
        <w:t xml:space="preserve">            out.write(f"Pipeline: {pipeline_metrics}\nCache: {cache_result}\n")</w:t>
      </w:r>
    </w:p>
    <w:p w14:paraId="6C9DFFB2" w14:textId="77777777" w:rsidR="008B6328" w:rsidRPr="00D53B8F" w:rsidRDefault="00000000" w:rsidP="00435AB3">
      <w:pPr>
        <w:rPr>
          <w:rFonts w:cs="Times New Roman"/>
          <w:sz w:val="24"/>
          <w:szCs w:val="24"/>
        </w:rPr>
      </w:pPr>
      <w:r w:rsidRPr="00D53B8F">
        <w:rPr>
          <w:rFonts w:cs="Times New Roman"/>
          <w:sz w:val="24"/>
          <w:szCs w:val="24"/>
        </w:rPr>
        <w:t xml:space="preserve">            out.write(f"I/O: {io1}\nDMA: {io2}\n")</w:t>
      </w:r>
    </w:p>
    <w:p w14:paraId="04674A1A" w14:textId="77777777" w:rsidR="008B6328" w:rsidRPr="00D53B8F" w:rsidRDefault="00000000" w:rsidP="00435AB3">
      <w:pPr>
        <w:rPr>
          <w:rFonts w:cs="Times New Roman"/>
          <w:sz w:val="24"/>
          <w:szCs w:val="24"/>
        </w:rPr>
      </w:pPr>
      <w:r w:rsidRPr="00D53B8F">
        <w:rPr>
          <w:rFonts w:cs="Times New Roman"/>
          <w:sz w:val="24"/>
          <w:szCs w:val="24"/>
        </w:rPr>
        <w:t xml:space="preserve">            out.write(f"MAJOR BOTTLENECK: {bottleneck}\nScores: {penalties}\n")</w:t>
      </w:r>
    </w:p>
    <w:p w14:paraId="0992736F" w14:textId="77777777" w:rsidR="008B6328" w:rsidRPr="00D53B8F" w:rsidRDefault="008B6328" w:rsidP="00435AB3">
      <w:pPr>
        <w:rPr>
          <w:rFonts w:cs="Times New Roman"/>
          <w:sz w:val="24"/>
          <w:szCs w:val="24"/>
        </w:rPr>
      </w:pPr>
    </w:p>
    <w:p w14:paraId="52630E57" w14:textId="77777777" w:rsidR="008B6328" w:rsidRPr="00D53B8F" w:rsidRDefault="00000000" w:rsidP="00435AB3">
      <w:pPr>
        <w:rPr>
          <w:rFonts w:cs="Times New Roman"/>
          <w:sz w:val="24"/>
          <w:szCs w:val="24"/>
        </w:rPr>
      </w:pPr>
      <w:r w:rsidRPr="00D53B8F">
        <w:rPr>
          <w:rFonts w:cs="Times New Roman"/>
          <w:sz w:val="24"/>
          <w:szCs w:val="24"/>
        </w:rPr>
        <w:t xml:space="preserve">        print("Pipeline:",pipeline_metrics)</w:t>
      </w:r>
    </w:p>
    <w:p w14:paraId="3D29EF1B" w14:textId="77777777" w:rsidR="008B6328" w:rsidRPr="00D53B8F" w:rsidRDefault="00000000" w:rsidP="00435AB3">
      <w:pPr>
        <w:rPr>
          <w:rFonts w:cs="Times New Roman"/>
          <w:sz w:val="24"/>
          <w:szCs w:val="24"/>
        </w:rPr>
      </w:pPr>
      <w:r w:rsidRPr="00D53B8F">
        <w:rPr>
          <w:rFonts w:cs="Times New Roman"/>
          <w:sz w:val="24"/>
          <w:szCs w:val="24"/>
        </w:rPr>
        <w:t xml:space="preserve">        print("Cache:",cache_result)</w:t>
      </w:r>
    </w:p>
    <w:p w14:paraId="0CC6ADF0" w14:textId="77777777" w:rsidR="008B6328" w:rsidRPr="00D53B8F" w:rsidRDefault="00000000" w:rsidP="00435AB3">
      <w:pPr>
        <w:rPr>
          <w:rFonts w:cs="Times New Roman"/>
          <w:sz w:val="24"/>
          <w:szCs w:val="24"/>
        </w:rPr>
      </w:pPr>
      <w:r w:rsidRPr="00D53B8F">
        <w:rPr>
          <w:rFonts w:cs="Times New Roman"/>
          <w:sz w:val="24"/>
          <w:szCs w:val="24"/>
        </w:rPr>
        <w:t xml:space="preserve">        print("I/O:",io1,io2)</w:t>
      </w:r>
    </w:p>
    <w:p w14:paraId="3D0B7C78" w14:textId="77777777" w:rsidR="008B6328" w:rsidRPr="00D53B8F" w:rsidRDefault="00000000" w:rsidP="00435AB3">
      <w:pPr>
        <w:rPr>
          <w:rFonts w:cs="Times New Roman"/>
          <w:sz w:val="24"/>
          <w:szCs w:val="24"/>
        </w:rPr>
      </w:pPr>
      <w:r w:rsidRPr="00D53B8F">
        <w:rPr>
          <w:rFonts w:cs="Times New Roman"/>
          <w:sz w:val="24"/>
          <w:szCs w:val="24"/>
        </w:rPr>
        <w:t xml:space="preserve">        print("Major Bottleneck:",bottleneck)</w:t>
      </w:r>
    </w:p>
    <w:p w14:paraId="7CB2EED7" w14:textId="77777777" w:rsidR="008B6328" w:rsidRPr="00D53B8F" w:rsidRDefault="00000000" w:rsidP="00435AB3">
      <w:pPr>
        <w:rPr>
          <w:rFonts w:cs="Times New Roman"/>
          <w:sz w:val="24"/>
          <w:szCs w:val="24"/>
        </w:rPr>
      </w:pPr>
      <w:r w:rsidRPr="00D53B8F">
        <w:rPr>
          <w:rFonts w:cs="Times New Roman"/>
          <w:sz w:val="24"/>
          <w:szCs w:val="24"/>
        </w:rPr>
        <w:t xml:space="preserve">    except FileNotFoundError:</w:t>
      </w:r>
    </w:p>
    <w:p w14:paraId="7781B9D8" w14:textId="77777777" w:rsidR="008B6328" w:rsidRPr="00D53B8F" w:rsidRDefault="00000000" w:rsidP="00435AB3">
      <w:pPr>
        <w:rPr>
          <w:rFonts w:cs="Times New Roman"/>
          <w:sz w:val="24"/>
          <w:szCs w:val="24"/>
        </w:rPr>
      </w:pPr>
      <w:r w:rsidRPr="00D53B8F">
        <w:rPr>
          <w:rFonts w:cs="Times New Roman"/>
          <w:sz w:val="24"/>
          <w:szCs w:val="24"/>
        </w:rPr>
        <w:t xml:space="preserve">        print("Error: sample_workload.json not found.")</w:t>
      </w:r>
    </w:p>
    <w:p w14:paraId="46C38A88" w14:textId="77777777" w:rsidR="008B6328" w:rsidRPr="00D53B8F" w:rsidRDefault="00000000" w:rsidP="00435AB3">
      <w:pPr>
        <w:rPr>
          <w:rFonts w:cs="Times New Roman"/>
          <w:sz w:val="24"/>
          <w:szCs w:val="24"/>
        </w:rPr>
      </w:pPr>
      <w:r w:rsidRPr="00D53B8F">
        <w:rPr>
          <w:rFonts w:cs="Times New Roman"/>
          <w:sz w:val="24"/>
          <w:szCs w:val="24"/>
        </w:rPr>
        <w:t xml:space="preserve">    except (KeyError,TypeError,ValueError) as e:</w:t>
      </w:r>
    </w:p>
    <w:p w14:paraId="56A64F02" w14:textId="77777777" w:rsidR="008B6328" w:rsidRPr="00D53B8F" w:rsidRDefault="00000000" w:rsidP="00435AB3">
      <w:pPr>
        <w:rPr>
          <w:rFonts w:cs="Times New Roman"/>
          <w:sz w:val="24"/>
          <w:szCs w:val="24"/>
        </w:rPr>
      </w:pPr>
      <w:r w:rsidRPr="00D53B8F">
        <w:rPr>
          <w:rFonts w:cs="Times New Roman"/>
          <w:sz w:val="24"/>
          <w:szCs w:val="24"/>
        </w:rPr>
        <w:t xml:space="preserve">        print("Invalid input data:",e)</w:t>
      </w:r>
    </w:p>
    <w:p w14:paraId="4531E421" w14:textId="77777777" w:rsidR="008B6328" w:rsidRPr="00D53B8F" w:rsidRDefault="008B6328" w:rsidP="00435AB3">
      <w:pPr>
        <w:rPr>
          <w:rFonts w:cs="Times New Roman"/>
          <w:sz w:val="24"/>
          <w:szCs w:val="24"/>
        </w:rPr>
      </w:pPr>
    </w:p>
    <w:p w14:paraId="2609AF1D" w14:textId="77777777" w:rsidR="008B6328" w:rsidRPr="00D53B8F" w:rsidRDefault="00000000" w:rsidP="00435AB3">
      <w:pPr>
        <w:rPr>
          <w:rFonts w:cs="Times New Roman"/>
          <w:sz w:val="24"/>
          <w:szCs w:val="24"/>
        </w:rPr>
      </w:pPr>
      <w:r w:rsidRPr="00D53B8F">
        <w:rPr>
          <w:rFonts w:cs="Times New Roman"/>
          <w:sz w:val="24"/>
          <w:szCs w:val="24"/>
        </w:rPr>
        <w:t>if __name__=="__main__":</w:t>
      </w:r>
    </w:p>
    <w:p w14:paraId="5C8FBF4E" w14:textId="77777777" w:rsidR="008B6328" w:rsidRPr="00D53B8F" w:rsidRDefault="00000000" w:rsidP="00435AB3">
      <w:pPr>
        <w:rPr>
          <w:rFonts w:cs="Times New Roman"/>
          <w:sz w:val="24"/>
          <w:szCs w:val="24"/>
        </w:rPr>
      </w:pPr>
      <w:r w:rsidRPr="00D53B8F">
        <w:rPr>
          <w:rFonts w:cs="Times New Roman"/>
          <w:sz w:val="24"/>
          <w:szCs w:val="24"/>
        </w:rPr>
        <w:t xml:space="preserve">    main()</w:t>
      </w:r>
    </w:p>
    <w:p w14:paraId="11AAF006" w14:textId="77777777" w:rsidR="008B6328" w:rsidRPr="00D53B8F" w:rsidRDefault="00000000" w:rsidP="00435AB3">
      <w:pPr>
        <w:rPr>
          <w:rFonts w:cs="Times New Roman"/>
          <w:sz w:val="24"/>
          <w:szCs w:val="24"/>
        </w:rPr>
      </w:pPr>
      <w:r w:rsidRPr="00D53B8F">
        <w:rPr>
          <w:rFonts w:cs="Times New Roman"/>
          <w:sz w:val="24"/>
          <w:szCs w:val="24"/>
        </w:rPr>
        <w:br w:type="page"/>
      </w:r>
    </w:p>
    <w:p w14:paraId="65C6E41A"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APPENDIX C – SAMPLE INPUT AND EXPECTED OUTPUTS</w:t>
      </w:r>
    </w:p>
    <w:p w14:paraId="1A29B60E" w14:textId="77777777" w:rsidR="008B6328" w:rsidRPr="00D53B8F" w:rsidRDefault="00000000" w:rsidP="00435AB3">
      <w:pPr>
        <w:rPr>
          <w:rFonts w:cs="Times New Roman"/>
          <w:sz w:val="24"/>
          <w:szCs w:val="24"/>
        </w:rPr>
      </w:pPr>
      <w:r w:rsidRPr="00D53B8F">
        <w:rPr>
          <w:rFonts w:cs="Times New Roman"/>
          <w:sz w:val="24"/>
          <w:szCs w:val="24"/>
        </w:rPr>
        <w:t>{</w:t>
      </w:r>
    </w:p>
    <w:p w14:paraId="4D39ED2F" w14:textId="77777777" w:rsidR="008B6328" w:rsidRPr="00D53B8F" w:rsidRDefault="00000000" w:rsidP="00435AB3">
      <w:pPr>
        <w:rPr>
          <w:rFonts w:cs="Times New Roman"/>
          <w:sz w:val="24"/>
          <w:szCs w:val="24"/>
        </w:rPr>
      </w:pPr>
      <w:r w:rsidRPr="00D53B8F">
        <w:rPr>
          <w:rFonts w:cs="Times New Roman"/>
          <w:sz w:val="24"/>
          <w:szCs w:val="24"/>
        </w:rPr>
        <w:t xml:space="preserve"> "job_id":"AI-IMG-001","num_images":1000,"image_size_mb":2.5,"clock_ns":1,</w:t>
      </w:r>
    </w:p>
    <w:p w14:paraId="424D0375" w14:textId="77777777" w:rsidR="008B6328" w:rsidRPr="00D53B8F" w:rsidRDefault="00000000" w:rsidP="00435AB3">
      <w:pPr>
        <w:rPr>
          <w:rFonts w:cs="Times New Roman"/>
          <w:sz w:val="24"/>
          <w:szCs w:val="24"/>
        </w:rPr>
      </w:pPr>
      <w:r w:rsidRPr="00D53B8F">
        <w:rPr>
          <w:rFonts w:cs="Times New Roman"/>
          <w:sz w:val="24"/>
          <w:szCs w:val="24"/>
        </w:rPr>
        <w:t xml:space="preserve"> "instructions":[</w:t>
      </w:r>
    </w:p>
    <w:p w14:paraId="1F8A821D" w14:textId="77777777" w:rsidR="008B6328" w:rsidRPr="00D53B8F" w:rsidRDefault="00000000" w:rsidP="00435AB3">
      <w:pPr>
        <w:rPr>
          <w:rFonts w:cs="Times New Roman"/>
          <w:sz w:val="24"/>
          <w:szCs w:val="24"/>
        </w:rPr>
      </w:pPr>
      <w:r w:rsidRPr="00D53B8F">
        <w:rPr>
          <w:rFonts w:cs="Times New Roman"/>
          <w:sz w:val="24"/>
          <w:szCs w:val="24"/>
        </w:rPr>
        <w:t xml:space="preserve">  {"iid":"I1","operation":"LOAD","src":[],"dest":"R1","address":4096,"resource":"MEMORY"},</w:t>
      </w:r>
    </w:p>
    <w:p w14:paraId="1FAE4783" w14:textId="77777777" w:rsidR="008B6328" w:rsidRPr="00D53B8F" w:rsidRDefault="00000000" w:rsidP="00435AB3">
      <w:pPr>
        <w:rPr>
          <w:rFonts w:cs="Times New Roman"/>
          <w:sz w:val="24"/>
          <w:szCs w:val="24"/>
        </w:rPr>
      </w:pPr>
      <w:r w:rsidRPr="00D53B8F">
        <w:rPr>
          <w:rFonts w:cs="Times New Roman"/>
          <w:sz w:val="24"/>
          <w:szCs w:val="24"/>
        </w:rPr>
        <w:t xml:space="preserve">  {"iid":"I2","operation":"ADD","src":["R1","R2"],"dest":"R3","address":null,"resource":"ALU"},</w:t>
      </w:r>
    </w:p>
    <w:p w14:paraId="7BFA302C" w14:textId="77777777" w:rsidR="008B6328" w:rsidRPr="00D53B8F" w:rsidRDefault="00000000" w:rsidP="00435AB3">
      <w:pPr>
        <w:rPr>
          <w:rFonts w:cs="Times New Roman"/>
          <w:sz w:val="24"/>
          <w:szCs w:val="24"/>
        </w:rPr>
      </w:pPr>
      <w:r w:rsidRPr="00D53B8F">
        <w:rPr>
          <w:rFonts w:cs="Times New Roman"/>
          <w:sz w:val="24"/>
          <w:szCs w:val="24"/>
        </w:rPr>
        <w:t xml:space="preserve">  {"iid":"I3","operation":"LOAD","src":[],"dest":"R4","address":4128,"resource":"MEMORY"},</w:t>
      </w:r>
    </w:p>
    <w:p w14:paraId="4817020B" w14:textId="77777777" w:rsidR="008B6328" w:rsidRPr="00D53B8F" w:rsidRDefault="00000000" w:rsidP="00435AB3">
      <w:pPr>
        <w:rPr>
          <w:rFonts w:cs="Times New Roman"/>
          <w:sz w:val="24"/>
          <w:szCs w:val="24"/>
        </w:rPr>
      </w:pPr>
      <w:r w:rsidRPr="00D53B8F">
        <w:rPr>
          <w:rFonts w:cs="Times New Roman"/>
          <w:sz w:val="24"/>
          <w:szCs w:val="24"/>
        </w:rPr>
        <w:t xml:space="preserve">  {"iid":"I4","operation":"MUL","src":["R3","R4"],"dest":"R5","address":null,"resource":"MULTIPLIER"},</w:t>
      </w:r>
    </w:p>
    <w:p w14:paraId="35B635CA" w14:textId="77777777" w:rsidR="008B6328" w:rsidRPr="00D53B8F" w:rsidRDefault="00000000" w:rsidP="00435AB3">
      <w:pPr>
        <w:rPr>
          <w:rFonts w:cs="Times New Roman"/>
          <w:sz w:val="24"/>
          <w:szCs w:val="24"/>
        </w:rPr>
      </w:pPr>
      <w:r w:rsidRPr="00D53B8F">
        <w:rPr>
          <w:rFonts w:cs="Times New Roman"/>
          <w:sz w:val="24"/>
          <w:szCs w:val="24"/>
        </w:rPr>
        <w:t xml:space="preserve">  {"iid":"I5","operation":"BRANCH","src":["R5"],"dest":"","address":null,"resource":"ALU"},</w:t>
      </w:r>
    </w:p>
    <w:p w14:paraId="2A3A5F66" w14:textId="77777777" w:rsidR="008B6328" w:rsidRPr="00D53B8F" w:rsidRDefault="00000000" w:rsidP="00435AB3">
      <w:pPr>
        <w:rPr>
          <w:rFonts w:cs="Times New Roman"/>
          <w:sz w:val="24"/>
          <w:szCs w:val="24"/>
        </w:rPr>
      </w:pPr>
      <w:r w:rsidRPr="00D53B8F">
        <w:rPr>
          <w:rFonts w:cs="Times New Roman"/>
          <w:sz w:val="24"/>
          <w:szCs w:val="24"/>
        </w:rPr>
        <w:t xml:space="preserve">  {"iid":"I6","operation":"STORE","src":["R5"],"dest":"","address":8192,"resource":"MEMORY"}],</w:t>
      </w:r>
    </w:p>
    <w:p w14:paraId="1C6A9DCE" w14:textId="77777777" w:rsidR="008B6328" w:rsidRPr="00D53B8F" w:rsidRDefault="00000000" w:rsidP="00435AB3">
      <w:pPr>
        <w:rPr>
          <w:rFonts w:cs="Times New Roman"/>
          <w:sz w:val="24"/>
          <w:szCs w:val="24"/>
        </w:rPr>
      </w:pPr>
      <w:r w:rsidRPr="00D53B8F">
        <w:rPr>
          <w:rFonts w:cs="Times New Roman"/>
          <w:sz w:val="24"/>
          <w:szCs w:val="24"/>
        </w:rPr>
        <w:t xml:space="preserve"> "cache":{"l1_kb":32,"l2_kb":256,"l3_kb":8192,"block_size":64,</w:t>
      </w:r>
    </w:p>
    <w:p w14:paraId="4134A1D5" w14:textId="77777777" w:rsidR="008B6328" w:rsidRPr="00D53B8F" w:rsidRDefault="00000000" w:rsidP="00435AB3">
      <w:pPr>
        <w:rPr>
          <w:rFonts w:cs="Times New Roman"/>
          <w:sz w:val="24"/>
          <w:szCs w:val="24"/>
        </w:rPr>
      </w:pPr>
      <w:r w:rsidRPr="00D53B8F">
        <w:rPr>
          <w:rFonts w:cs="Times New Roman"/>
          <w:sz w:val="24"/>
          <w:szCs w:val="24"/>
        </w:rPr>
        <w:t xml:space="preserve"> "l1_latency":1,"l2_latency":8,"l3_latency":20,"memory_latency":100},</w:t>
      </w:r>
    </w:p>
    <w:p w14:paraId="1B31327C" w14:textId="77777777" w:rsidR="008B6328" w:rsidRPr="00D53B8F" w:rsidRDefault="00000000" w:rsidP="00435AB3">
      <w:pPr>
        <w:rPr>
          <w:rFonts w:cs="Times New Roman"/>
          <w:sz w:val="24"/>
          <w:szCs w:val="24"/>
        </w:rPr>
      </w:pPr>
      <w:r w:rsidRPr="00D53B8F">
        <w:rPr>
          <w:rFonts w:cs="Times New Roman"/>
          <w:sz w:val="24"/>
          <w:szCs w:val="24"/>
        </w:rPr>
        <w:t xml:space="preserve"> "io_rate_mbps":500,"requests":1000</w:t>
      </w:r>
    </w:p>
    <w:p w14:paraId="496A8B2C" w14:textId="77777777" w:rsidR="008B6328" w:rsidRPr="00D53B8F" w:rsidRDefault="00000000" w:rsidP="00435AB3">
      <w:pPr>
        <w:rPr>
          <w:rFonts w:cs="Times New Roman"/>
          <w:sz w:val="24"/>
          <w:szCs w:val="24"/>
        </w:rPr>
      </w:pPr>
      <w:r w:rsidRPr="00D53B8F">
        <w:rPr>
          <w:rFonts w:cs="Times New Roman"/>
          <w:sz w:val="24"/>
          <w:szCs w:val="24"/>
        </w:rPr>
        <w:t>}</w:t>
      </w:r>
    </w:p>
    <w:p w14:paraId="176A05CE" w14:textId="77777777" w:rsidR="008B6328" w:rsidRPr="00D53B8F" w:rsidRDefault="00000000" w:rsidP="00435AB3">
      <w:pPr>
        <w:pStyle w:val="Heading2"/>
        <w:rPr>
          <w:rFonts w:ascii="Times New Roman" w:hAnsi="Times New Roman" w:cs="Times New Roman"/>
          <w:szCs w:val="24"/>
        </w:rPr>
      </w:pPr>
      <w:r w:rsidRPr="00D53B8F">
        <w:rPr>
          <w:rFonts w:ascii="Times New Roman" w:hAnsi="Times New Roman" w:cs="Times New Roman"/>
          <w:szCs w:val="24"/>
        </w:rPr>
        <w:t>Expected Console Report Structure</w:t>
      </w:r>
    </w:p>
    <w:p w14:paraId="596D7C1D" w14:textId="77777777" w:rsidR="008B6328" w:rsidRPr="00D53B8F" w:rsidRDefault="00000000" w:rsidP="00435AB3">
      <w:pPr>
        <w:rPr>
          <w:rFonts w:cs="Times New Roman"/>
          <w:sz w:val="24"/>
          <w:szCs w:val="24"/>
        </w:rPr>
      </w:pPr>
      <w:r w:rsidRPr="00D53B8F">
        <w:rPr>
          <w:rFonts w:cs="Times New Roman"/>
          <w:sz w:val="24"/>
          <w:szCs w:val="24"/>
        </w:rPr>
        <w:t>Pipeline Metrics: {'ideal_cycles': ..., 'total_cycles': ..., 'cpi': ...}</w:t>
      </w:r>
      <w:r w:rsidRPr="00D53B8F">
        <w:rPr>
          <w:rFonts w:cs="Times New Roman"/>
          <w:sz w:val="24"/>
          <w:szCs w:val="24"/>
        </w:rPr>
        <w:br/>
        <w:t>Cache: {'amat_ns': ..., 'main_memory_accesses': ..., 'L1': {...}, 'L2': {...}, 'L3': {...}}</w:t>
      </w:r>
      <w:r w:rsidRPr="00D53B8F">
        <w:rPr>
          <w:rFonts w:cs="Times New Roman"/>
          <w:sz w:val="24"/>
          <w:szCs w:val="24"/>
        </w:rPr>
        <w:br/>
        <w:t>I/O: {'method': 'Interrupt-Driven I/O', ...} {'method': 'DMA', ...}</w:t>
      </w:r>
      <w:r w:rsidRPr="00D53B8F">
        <w:rPr>
          <w:rFonts w:cs="Times New Roman"/>
          <w:sz w:val="24"/>
          <w:szCs w:val="24"/>
        </w:rPr>
        <w:br/>
        <w:t>Major Bottleneck: &lt;Subsystem with highest normalized penalty&gt;</w:t>
      </w:r>
    </w:p>
    <w:p w14:paraId="583F3AED" w14:textId="77777777" w:rsidR="008B6328" w:rsidRPr="00D53B8F" w:rsidRDefault="00000000" w:rsidP="00435AB3">
      <w:pPr>
        <w:spacing w:after="120"/>
        <w:rPr>
          <w:rFonts w:cs="Times New Roman"/>
          <w:sz w:val="24"/>
          <w:szCs w:val="24"/>
        </w:rPr>
      </w:pPr>
      <w:r w:rsidRPr="00D53B8F">
        <w:rPr>
          <w:rFonts w:cs="Times New Roman"/>
          <w:sz w:val="24"/>
          <w:szCs w:val="24"/>
        </w:rPr>
        <w:t>For submission evidence, run the program in VS Code/PyCharm/Google Colab and insert screenshots of the actual console output below.</w:t>
      </w:r>
    </w:p>
    <w:p w14:paraId="0CC48080" w14:textId="77777777" w:rsidR="008B6328" w:rsidRPr="00D53B8F" w:rsidRDefault="00000000" w:rsidP="00435AB3">
      <w:pPr>
        <w:spacing w:before="360" w:after="360"/>
        <w:jc w:val="center"/>
        <w:rPr>
          <w:rFonts w:cs="Times New Roman"/>
          <w:sz w:val="24"/>
          <w:szCs w:val="24"/>
        </w:rPr>
      </w:pPr>
      <w:r w:rsidRPr="00D53B8F">
        <w:rPr>
          <w:rFonts w:cs="Times New Roman"/>
          <w:sz w:val="24"/>
          <w:szCs w:val="24"/>
        </w:rPr>
        <w:t>SCREENSHOT PLACEHOLDER 1: Insert actual program output / report evidence here.</w:t>
      </w:r>
    </w:p>
    <w:p w14:paraId="69825F47" w14:textId="77777777" w:rsidR="008B6328" w:rsidRPr="00D53B8F" w:rsidRDefault="00000000" w:rsidP="00435AB3">
      <w:pPr>
        <w:spacing w:before="360" w:after="360"/>
        <w:jc w:val="center"/>
        <w:rPr>
          <w:rFonts w:cs="Times New Roman"/>
          <w:sz w:val="24"/>
          <w:szCs w:val="24"/>
        </w:rPr>
      </w:pPr>
      <w:r w:rsidRPr="00D53B8F">
        <w:rPr>
          <w:rFonts w:cs="Times New Roman"/>
          <w:sz w:val="24"/>
          <w:szCs w:val="24"/>
        </w:rPr>
        <w:t>SCREENSHOT PLACEHOLDER 2: Insert actual program output / report evidence here.</w:t>
      </w:r>
    </w:p>
    <w:p w14:paraId="498E0A26" w14:textId="77777777" w:rsidR="008B6328" w:rsidRPr="00D53B8F" w:rsidRDefault="00000000" w:rsidP="00435AB3">
      <w:pPr>
        <w:spacing w:before="360" w:after="360"/>
        <w:jc w:val="center"/>
        <w:rPr>
          <w:rFonts w:cs="Times New Roman"/>
          <w:sz w:val="24"/>
          <w:szCs w:val="24"/>
        </w:rPr>
      </w:pPr>
      <w:r w:rsidRPr="00D53B8F">
        <w:rPr>
          <w:rFonts w:cs="Times New Roman"/>
          <w:sz w:val="24"/>
          <w:szCs w:val="24"/>
        </w:rPr>
        <w:t>SCREENSHOT PLACEHOLDER 3: Insert actual program output / report evidence here.</w:t>
      </w:r>
    </w:p>
    <w:p w14:paraId="69282819" w14:textId="77777777" w:rsidR="008B6328" w:rsidRPr="00D53B8F" w:rsidRDefault="00000000" w:rsidP="00435AB3">
      <w:pPr>
        <w:pStyle w:val="Heading1"/>
        <w:rPr>
          <w:rFonts w:ascii="Times New Roman" w:hAnsi="Times New Roman" w:cs="Times New Roman"/>
          <w:sz w:val="24"/>
          <w:szCs w:val="24"/>
        </w:rPr>
      </w:pPr>
      <w:r w:rsidRPr="00D53B8F">
        <w:rPr>
          <w:rFonts w:ascii="Times New Roman" w:hAnsi="Times New Roman" w:cs="Times New Roman"/>
          <w:sz w:val="24"/>
          <w:szCs w:val="24"/>
        </w:rPr>
        <w:t>APPENDIX D – TEST CASES AND GITHUB CHECKLIST</w:t>
      </w:r>
    </w:p>
    <w:tbl>
      <w:tblPr>
        <w:tblStyle w:val="TableGrid"/>
        <w:tblW w:w="0" w:type="auto"/>
        <w:jc w:val="center"/>
        <w:tblLook w:val="04A0" w:firstRow="1" w:lastRow="0" w:firstColumn="1" w:lastColumn="0" w:noHBand="0" w:noVBand="1"/>
      </w:tblPr>
      <w:tblGrid>
        <w:gridCol w:w="2520"/>
        <w:gridCol w:w="2520"/>
        <w:gridCol w:w="2520"/>
        <w:gridCol w:w="2520"/>
      </w:tblGrid>
      <w:tr w:rsidR="008B6328" w:rsidRPr="00D53B8F" w14:paraId="36AFCB6D" w14:textId="77777777">
        <w:trPr>
          <w:jc w:val="center"/>
        </w:trPr>
        <w:tc>
          <w:tcPr>
            <w:tcW w:w="2520" w:type="dxa"/>
          </w:tcPr>
          <w:p w14:paraId="44972E2F" w14:textId="77777777" w:rsidR="008B6328" w:rsidRPr="00D53B8F" w:rsidRDefault="00000000" w:rsidP="00435AB3">
            <w:pPr>
              <w:spacing w:line="276" w:lineRule="auto"/>
              <w:rPr>
                <w:rFonts w:cs="Times New Roman"/>
                <w:sz w:val="24"/>
                <w:szCs w:val="24"/>
              </w:rPr>
            </w:pPr>
            <w:r w:rsidRPr="00D53B8F">
              <w:rPr>
                <w:rFonts w:cs="Times New Roman"/>
                <w:b/>
                <w:sz w:val="24"/>
                <w:szCs w:val="24"/>
              </w:rPr>
              <w:t>Test ID</w:t>
            </w:r>
          </w:p>
        </w:tc>
        <w:tc>
          <w:tcPr>
            <w:tcW w:w="2520" w:type="dxa"/>
          </w:tcPr>
          <w:p w14:paraId="76D39883" w14:textId="77777777" w:rsidR="008B6328" w:rsidRPr="00D53B8F" w:rsidRDefault="00000000" w:rsidP="00435AB3">
            <w:pPr>
              <w:spacing w:line="276" w:lineRule="auto"/>
              <w:rPr>
                <w:rFonts w:cs="Times New Roman"/>
                <w:sz w:val="24"/>
                <w:szCs w:val="24"/>
              </w:rPr>
            </w:pPr>
            <w:r w:rsidRPr="00D53B8F">
              <w:rPr>
                <w:rFonts w:cs="Times New Roman"/>
                <w:b/>
                <w:sz w:val="24"/>
                <w:szCs w:val="24"/>
              </w:rPr>
              <w:t>Input Condition</w:t>
            </w:r>
          </w:p>
        </w:tc>
        <w:tc>
          <w:tcPr>
            <w:tcW w:w="2520" w:type="dxa"/>
          </w:tcPr>
          <w:p w14:paraId="2E8ED8D2" w14:textId="77777777" w:rsidR="008B6328" w:rsidRPr="00D53B8F" w:rsidRDefault="00000000" w:rsidP="00435AB3">
            <w:pPr>
              <w:spacing w:line="276" w:lineRule="auto"/>
              <w:rPr>
                <w:rFonts w:cs="Times New Roman"/>
                <w:sz w:val="24"/>
                <w:szCs w:val="24"/>
              </w:rPr>
            </w:pPr>
            <w:r w:rsidRPr="00D53B8F">
              <w:rPr>
                <w:rFonts w:cs="Times New Roman"/>
                <w:b/>
                <w:sz w:val="24"/>
                <w:szCs w:val="24"/>
              </w:rPr>
              <w:t>Expected Result</w:t>
            </w:r>
          </w:p>
        </w:tc>
        <w:tc>
          <w:tcPr>
            <w:tcW w:w="2520" w:type="dxa"/>
          </w:tcPr>
          <w:p w14:paraId="3920B440" w14:textId="77777777" w:rsidR="008B6328" w:rsidRPr="00D53B8F" w:rsidRDefault="00000000" w:rsidP="00435AB3">
            <w:pPr>
              <w:spacing w:line="276" w:lineRule="auto"/>
              <w:rPr>
                <w:rFonts w:cs="Times New Roman"/>
                <w:sz w:val="24"/>
                <w:szCs w:val="24"/>
              </w:rPr>
            </w:pPr>
            <w:r w:rsidRPr="00D53B8F">
              <w:rPr>
                <w:rFonts w:cs="Times New Roman"/>
                <w:b/>
                <w:sz w:val="24"/>
                <w:szCs w:val="24"/>
              </w:rPr>
              <w:t>Status</w:t>
            </w:r>
          </w:p>
        </w:tc>
      </w:tr>
      <w:tr w:rsidR="008B6328" w:rsidRPr="00D53B8F" w14:paraId="4FBE483D" w14:textId="77777777">
        <w:trPr>
          <w:jc w:val="center"/>
        </w:trPr>
        <w:tc>
          <w:tcPr>
            <w:tcW w:w="2520" w:type="dxa"/>
          </w:tcPr>
          <w:p w14:paraId="111BD5B7" w14:textId="77777777" w:rsidR="008B6328" w:rsidRPr="00D53B8F" w:rsidRDefault="00000000" w:rsidP="00435AB3">
            <w:pPr>
              <w:spacing w:line="276" w:lineRule="auto"/>
              <w:rPr>
                <w:rFonts w:cs="Times New Roman"/>
                <w:sz w:val="24"/>
                <w:szCs w:val="24"/>
              </w:rPr>
            </w:pPr>
            <w:r w:rsidRPr="00D53B8F">
              <w:rPr>
                <w:rFonts w:cs="Times New Roman"/>
                <w:sz w:val="24"/>
                <w:szCs w:val="24"/>
              </w:rPr>
              <w:t>TC01</w:t>
            </w:r>
          </w:p>
        </w:tc>
        <w:tc>
          <w:tcPr>
            <w:tcW w:w="2520" w:type="dxa"/>
          </w:tcPr>
          <w:p w14:paraId="73E27B09" w14:textId="77777777" w:rsidR="008B6328" w:rsidRPr="00D53B8F" w:rsidRDefault="00000000" w:rsidP="00435AB3">
            <w:pPr>
              <w:spacing w:line="276" w:lineRule="auto"/>
              <w:rPr>
                <w:rFonts w:cs="Times New Roman"/>
                <w:sz w:val="24"/>
                <w:szCs w:val="24"/>
              </w:rPr>
            </w:pPr>
            <w:r w:rsidRPr="00D53B8F">
              <w:rPr>
                <w:rFonts w:cs="Times New Roman"/>
                <w:sz w:val="24"/>
                <w:szCs w:val="24"/>
              </w:rPr>
              <w:t>Valid workload</w:t>
            </w:r>
          </w:p>
        </w:tc>
        <w:tc>
          <w:tcPr>
            <w:tcW w:w="2520" w:type="dxa"/>
          </w:tcPr>
          <w:p w14:paraId="5296F2E4" w14:textId="77777777" w:rsidR="008B6328" w:rsidRPr="00D53B8F" w:rsidRDefault="00000000" w:rsidP="00435AB3">
            <w:pPr>
              <w:spacing w:line="276" w:lineRule="auto"/>
              <w:rPr>
                <w:rFonts w:cs="Times New Roman"/>
                <w:sz w:val="24"/>
                <w:szCs w:val="24"/>
              </w:rPr>
            </w:pPr>
            <w:r w:rsidRPr="00D53B8F">
              <w:rPr>
                <w:rFonts w:cs="Times New Roman"/>
                <w:sz w:val="24"/>
                <w:szCs w:val="24"/>
              </w:rPr>
              <w:t>All modules execute and report generated</w:t>
            </w:r>
          </w:p>
        </w:tc>
        <w:tc>
          <w:tcPr>
            <w:tcW w:w="2520" w:type="dxa"/>
          </w:tcPr>
          <w:p w14:paraId="03F100F4"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62E36CA1" w14:textId="77777777">
        <w:trPr>
          <w:jc w:val="center"/>
        </w:trPr>
        <w:tc>
          <w:tcPr>
            <w:tcW w:w="2520" w:type="dxa"/>
          </w:tcPr>
          <w:p w14:paraId="51E61D75" w14:textId="77777777" w:rsidR="008B6328" w:rsidRPr="00D53B8F" w:rsidRDefault="00000000" w:rsidP="00435AB3">
            <w:pPr>
              <w:spacing w:line="276" w:lineRule="auto"/>
              <w:rPr>
                <w:rFonts w:cs="Times New Roman"/>
                <w:sz w:val="24"/>
                <w:szCs w:val="24"/>
              </w:rPr>
            </w:pPr>
            <w:r w:rsidRPr="00D53B8F">
              <w:rPr>
                <w:rFonts w:cs="Times New Roman"/>
                <w:sz w:val="24"/>
                <w:szCs w:val="24"/>
              </w:rPr>
              <w:t>TC02</w:t>
            </w:r>
          </w:p>
        </w:tc>
        <w:tc>
          <w:tcPr>
            <w:tcW w:w="2520" w:type="dxa"/>
          </w:tcPr>
          <w:p w14:paraId="0404EE6B" w14:textId="77777777" w:rsidR="008B6328" w:rsidRPr="00D53B8F" w:rsidRDefault="00000000" w:rsidP="00435AB3">
            <w:pPr>
              <w:spacing w:line="276" w:lineRule="auto"/>
              <w:rPr>
                <w:rFonts w:cs="Times New Roman"/>
                <w:sz w:val="24"/>
                <w:szCs w:val="24"/>
              </w:rPr>
            </w:pPr>
            <w:r w:rsidRPr="00D53B8F">
              <w:rPr>
                <w:rFonts w:cs="Times New Roman"/>
                <w:sz w:val="24"/>
                <w:szCs w:val="24"/>
              </w:rPr>
              <w:t>RAW dependency</w:t>
            </w:r>
          </w:p>
        </w:tc>
        <w:tc>
          <w:tcPr>
            <w:tcW w:w="2520" w:type="dxa"/>
          </w:tcPr>
          <w:p w14:paraId="4C3B3B56" w14:textId="77777777" w:rsidR="008B6328" w:rsidRPr="00D53B8F" w:rsidRDefault="00000000" w:rsidP="00435AB3">
            <w:pPr>
              <w:spacing w:line="276" w:lineRule="auto"/>
              <w:rPr>
                <w:rFonts w:cs="Times New Roman"/>
                <w:sz w:val="24"/>
                <w:szCs w:val="24"/>
              </w:rPr>
            </w:pPr>
            <w:r w:rsidRPr="00D53B8F">
              <w:rPr>
                <w:rFonts w:cs="Times New Roman"/>
                <w:sz w:val="24"/>
                <w:szCs w:val="24"/>
              </w:rPr>
              <w:t>Data hazard and stall recorded</w:t>
            </w:r>
          </w:p>
        </w:tc>
        <w:tc>
          <w:tcPr>
            <w:tcW w:w="2520" w:type="dxa"/>
          </w:tcPr>
          <w:p w14:paraId="1760427D"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7C2DD47A" w14:textId="77777777">
        <w:trPr>
          <w:jc w:val="center"/>
        </w:trPr>
        <w:tc>
          <w:tcPr>
            <w:tcW w:w="2520" w:type="dxa"/>
          </w:tcPr>
          <w:p w14:paraId="49CB57AC" w14:textId="77777777" w:rsidR="008B6328" w:rsidRPr="00D53B8F" w:rsidRDefault="00000000" w:rsidP="00435AB3">
            <w:pPr>
              <w:spacing w:line="276" w:lineRule="auto"/>
              <w:rPr>
                <w:rFonts w:cs="Times New Roman"/>
                <w:sz w:val="24"/>
                <w:szCs w:val="24"/>
              </w:rPr>
            </w:pPr>
            <w:r w:rsidRPr="00D53B8F">
              <w:rPr>
                <w:rFonts w:cs="Times New Roman"/>
                <w:sz w:val="24"/>
                <w:szCs w:val="24"/>
              </w:rPr>
              <w:t>TC03</w:t>
            </w:r>
          </w:p>
        </w:tc>
        <w:tc>
          <w:tcPr>
            <w:tcW w:w="2520" w:type="dxa"/>
          </w:tcPr>
          <w:p w14:paraId="18EF2CA4" w14:textId="77777777" w:rsidR="008B6328" w:rsidRPr="00D53B8F" w:rsidRDefault="00000000" w:rsidP="00435AB3">
            <w:pPr>
              <w:spacing w:line="276" w:lineRule="auto"/>
              <w:rPr>
                <w:rFonts w:cs="Times New Roman"/>
                <w:sz w:val="24"/>
                <w:szCs w:val="24"/>
              </w:rPr>
            </w:pPr>
            <w:r w:rsidRPr="00D53B8F">
              <w:rPr>
                <w:rFonts w:cs="Times New Roman"/>
                <w:sz w:val="24"/>
                <w:szCs w:val="24"/>
              </w:rPr>
              <w:t>BRANCH instruction</w:t>
            </w:r>
          </w:p>
        </w:tc>
        <w:tc>
          <w:tcPr>
            <w:tcW w:w="2520" w:type="dxa"/>
          </w:tcPr>
          <w:p w14:paraId="2A904A2C" w14:textId="77777777" w:rsidR="008B6328" w:rsidRPr="00D53B8F" w:rsidRDefault="00000000" w:rsidP="00435AB3">
            <w:pPr>
              <w:spacing w:line="276" w:lineRule="auto"/>
              <w:rPr>
                <w:rFonts w:cs="Times New Roman"/>
                <w:sz w:val="24"/>
                <w:szCs w:val="24"/>
              </w:rPr>
            </w:pPr>
            <w:r w:rsidRPr="00D53B8F">
              <w:rPr>
                <w:rFonts w:cs="Times New Roman"/>
                <w:sz w:val="24"/>
                <w:szCs w:val="24"/>
              </w:rPr>
              <w:t>Control hazard and flush cycles recorded</w:t>
            </w:r>
          </w:p>
        </w:tc>
        <w:tc>
          <w:tcPr>
            <w:tcW w:w="2520" w:type="dxa"/>
          </w:tcPr>
          <w:p w14:paraId="7C7A5578"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7F947B73" w14:textId="77777777">
        <w:trPr>
          <w:jc w:val="center"/>
        </w:trPr>
        <w:tc>
          <w:tcPr>
            <w:tcW w:w="2520" w:type="dxa"/>
          </w:tcPr>
          <w:p w14:paraId="053D3E24" w14:textId="77777777" w:rsidR="008B6328" w:rsidRPr="00D53B8F" w:rsidRDefault="00000000" w:rsidP="00435AB3">
            <w:pPr>
              <w:spacing w:line="276" w:lineRule="auto"/>
              <w:rPr>
                <w:rFonts w:cs="Times New Roman"/>
                <w:sz w:val="24"/>
                <w:szCs w:val="24"/>
              </w:rPr>
            </w:pPr>
            <w:r w:rsidRPr="00D53B8F">
              <w:rPr>
                <w:rFonts w:cs="Times New Roman"/>
                <w:sz w:val="24"/>
                <w:szCs w:val="24"/>
              </w:rPr>
              <w:t>TC04</w:t>
            </w:r>
          </w:p>
        </w:tc>
        <w:tc>
          <w:tcPr>
            <w:tcW w:w="2520" w:type="dxa"/>
          </w:tcPr>
          <w:p w14:paraId="19859B42" w14:textId="77777777" w:rsidR="008B6328" w:rsidRPr="00D53B8F" w:rsidRDefault="00000000" w:rsidP="00435AB3">
            <w:pPr>
              <w:spacing w:line="276" w:lineRule="auto"/>
              <w:rPr>
                <w:rFonts w:cs="Times New Roman"/>
                <w:sz w:val="24"/>
                <w:szCs w:val="24"/>
              </w:rPr>
            </w:pPr>
            <w:r w:rsidRPr="00D53B8F">
              <w:rPr>
                <w:rFonts w:cs="Times New Roman"/>
                <w:sz w:val="24"/>
                <w:szCs w:val="24"/>
              </w:rPr>
              <w:t>Repeated memory block</w:t>
            </w:r>
          </w:p>
        </w:tc>
        <w:tc>
          <w:tcPr>
            <w:tcW w:w="2520" w:type="dxa"/>
          </w:tcPr>
          <w:p w14:paraId="35A204F3" w14:textId="77777777" w:rsidR="008B6328" w:rsidRPr="00D53B8F" w:rsidRDefault="00000000" w:rsidP="00435AB3">
            <w:pPr>
              <w:spacing w:line="276" w:lineRule="auto"/>
              <w:rPr>
                <w:rFonts w:cs="Times New Roman"/>
                <w:sz w:val="24"/>
                <w:szCs w:val="24"/>
              </w:rPr>
            </w:pPr>
            <w:r w:rsidRPr="00D53B8F">
              <w:rPr>
                <w:rFonts w:cs="Times New Roman"/>
                <w:sz w:val="24"/>
                <w:szCs w:val="24"/>
              </w:rPr>
              <w:t>Upper cache hit after installation</w:t>
            </w:r>
          </w:p>
        </w:tc>
        <w:tc>
          <w:tcPr>
            <w:tcW w:w="2520" w:type="dxa"/>
          </w:tcPr>
          <w:p w14:paraId="23A4AD2E"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4BD76697" w14:textId="77777777">
        <w:trPr>
          <w:jc w:val="center"/>
        </w:trPr>
        <w:tc>
          <w:tcPr>
            <w:tcW w:w="2520" w:type="dxa"/>
          </w:tcPr>
          <w:p w14:paraId="7E50DE63" w14:textId="77777777" w:rsidR="008B6328" w:rsidRPr="00D53B8F" w:rsidRDefault="00000000" w:rsidP="00435AB3">
            <w:pPr>
              <w:spacing w:line="276" w:lineRule="auto"/>
              <w:rPr>
                <w:rFonts w:cs="Times New Roman"/>
                <w:sz w:val="24"/>
                <w:szCs w:val="24"/>
              </w:rPr>
            </w:pPr>
            <w:r w:rsidRPr="00D53B8F">
              <w:rPr>
                <w:rFonts w:cs="Times New Roman"/>
                <w:sz w:val="24"/>
                <w:szCs w:val="24"/>
              </w:rPr>
              <w:t>TC05</w:t>
            </w:r>
          </w:p>
        </w:tc>
        <w:tc>
          <w:tcPr>
            <w:tcW w:w="2520" w:type="dxa"/>
          </w:tcPr>
          <w:p w14:paraId="7F7086A7" w14:textId="77777777" w:rsidR="008B6328" w:rsidRPr="00D53B8F" w:rsidRDefault="00000000" w:rsidP="00435AB3">
            <w:pPr>
              <w:spacing w:line="276" w:lineRule="auto"/>
              <w:rPr>
                <w:rFonts w:cs="Times New Roman"/>
                <w:sz w:val="24"/>
                <w:szCs w:val="24"/>
              </w:rPr>
            </w:pPr>
            <w:r w:rsidRPr="00D53B8F">
              <w:rPr>
                <w:rFonts w:cs="Times New Roman"/>
                <w:sz w:val="24"/>
                <w:szCs w:val="24"/>
              </w:rPr>
              <w:t>New memory block</w:t>
            </w:r>
          </w:p>
        </w:tc>
        <w:tc>
          <w:tcPr>
            <w:tcW w:w="2520" w:type="dxa"/>
          </w:tcPr>
          <w:p w14:paraId="1AEABD44" w14:textId="77777777" w:rsidR="008B6328" w:rsidRPr="00D53B8F" w:rsidRDefault="00000000" w:rsidP="00435AB3">
            <w:pPr>
              <w:spacing w:line="276" w:lineRule="auto"/>
              <w:rPr>
                <w:rFonts w:cs="Times New Roman"/>
                <w:sz w:val="24"/>
                <w:szCs w:val="24"/>
              </w:rPr>
            </w:pPr>
            <w:r w:rsidRPr="00D53B8F">
              <w:rPr>
                <w:rFonts w:cs="Times New Roman"/>
                <w:sz w:val="24"/>
                <w:szCs w:val="24"/>
              </w:rPr>
              <w:t>Miss propagates through hierarchy as required</w:t>
            </w:r>
          </w:p>
        </w:tc>
        <w:tc>
          <w:tcPr>
            <w:tcW w:w="2520" w:type="dxa"/>
          </w:tcPr>
          <w:p w14:paraId="3A6B9246"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75723C3D" w14:textId="77777777">
        <w:trPr>
          <w:jc w:val="center"/>
        </w:trPr>
        <w:tc>
          <w:tcPr>
            <w:tcW w:w="2520" w:type="dxa"/>
          </w:tcPr>
          <w:p w14:paraId="21877C8F" w14:textId="77777777" w:rsidR="008B6328" w:rsidRPr="00D53B8F" w:rsidRDefault="00000000" w:rsidP="00435AB3">
            <w:pPr>
              <w:spacing w:line="276" w:lineRule="auto"/>
              <w:rPr>
                <w:rFonts w:cs="Times New Roman"/>
                <w:sz w:val="24"/>
                <w:szCs w:val="24"/>
              </w:rPr>
            </w:pPr>
            <w:r w:rsidRPr="00D53B8F">
              <w:rPr>
                <w:rFonts w:cs="Times New Roman"/>
                <w:sz w:val="24"/>
                <w:szCs w:val="24"/>
              </w:rPr>
              <w:t>TC06</w:t>
            </w:r>
          </w:p>
        </w:tc>
        <w:tc>
          <w:tcPr>
            <w:tcW w:w="2520" w:type="dxa"/>
          </w:tcPr>
          <w:p w14:paraId="65C23B49" w14:textId="77777777" w:rsidR="008B6328" w:rsidRPr="00D53B8F" w:rsidRDefault="00000000" w:rsidP="00435AB3">
            <w:pPr>
              <w:spacing w:line="276" w:lineRule="auto"/>
              <w:rPr>
                <w:rFonts w:cs="Times New Roman"/>
                <w:sz w:val="24"/>
                <w:szCs w:val="24"/>
              </w:rPr>
            </w:pPr>
            <w:r w:rsidRPr="00D53B8F">
              <w:rPr>
                <w:rFonts w:cs="Times New Roman"/>
                <w:sz w:val="24"/>
                <w:szCs w:val="24"/>
              </w:rPr>
              <w:t>Large image dataset</w:t>
            </w:r>
          </w:p>
        </w:tc>
        <w:tc>
          <w:tcPr>
            <w:tcW w:w="2520" w:type="dxa"/>
          </w:tcPr>
          <w:p w14:paraId="67694858" w14:textId="77777777" w:rsidR="008B6328" w:rsidRPr="00D53B8F" w:rsidRDefault="00000000" w:rsidP="00435AB3">
            <w:pPr>
              <w:spacing w:line="276" w:lineRule="auto"/>
              <w:rPr>
                <w:rFonts w:cs="Times New Roman"/>
                <w:sz w:val="24"/>
                <w:szCs w:val="24"/>
              </w:rPr>
            </w:pPr>
            <w:r w:rsidRPr="00D53B8F">
              <w:rPr>
                <w:rFonts w:cs="Times New Roman"/>
                <w:sz w:val="24"/>
                <w:szCs w:val="24"/>
              </w:rPr>
              <w:t>DMA shows fewer CPU interventions</w:t>
            </w:r>
          </w:p>
        </w:tc>
        <w:tc>
          <w:tcPr>
            <w:tcW w:w="2520" w:type="dxa"/>
          </w:tcPr>
          <w:p w14:paraId="4D09363A"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5C845E92" w14:textId="77777777">
        <w:trPr>
          <w:jc w:val="center"/>
        </w:trPr>
        <w:tc>
          <w:tcPr>
            <w:tcW w:w="2520" w:type="dxa"/>
          </w:tcPr>
          <w:p w14:paraId="3A7DE2F3" w14:textId="77777777" w:rsidR="008B6328" w:rsidRPr="00D53B8F" w:rsidRDefault="00000000" w:rsidP="00435AB3">
            <w:pPr>
              <w:spacing w:line="276" w:lineRule="auto"/>
              <w:rPr>
                <w:rFonts w:cs="Times New Roman"/>
                <w:sz w:val="24"/>
                <w:szCs w:val="24"/>
              </w:rPr>
            </w:pPr>
            <w:r w:rsidRPr="00D53B8F">
              <w:rPr>
                <w:rFonts w:cs="Times New Roman"/>
                <w:sz w:val="24"/>
                <w:szCs w:val="24"/>
              </w:rPr>
              <w:t>TC07</w:t>
            </w:r>
          </w:p>
        </w:tc>
        <w:tc>
          <w:tcPr>
            <w:tcW w:w="2520" w:type="dxa"/>
          </w:tcPr>
          <w:p w14:paraId="0A78689C" w14:textId="77777777" w:rsidR="008B6328" w:rsidRPr="00D53B8F" w:rsidRDefault="00000000" w:rsidP="00435AB3">
            <w:pPr>
              <w:spacing w:line="276" w:lineRule="auto"/>
              <w:rPr>
                <w:rFonts w:cs="Times New Roman"/>
                <w:sz w:val="24"/>
                <w:szCs w:val="24"/>
              </w:rPr>
            </w:pPr>
            <w:r w:rsidRPr="00D53B8F">
              <w:rPr>
                <w:rFonts w:cs="Times New Roman"/>
                <w:sz w:val="24"/>
                <w:szCs w:val="24"/>
              </w:rPr>
              <w:t>Missing JSON file</w:t>
            </w:r>
          </w:p>
        </w:tc>
        <w:tc>
          <w:tcPr>
            <w:tcW w:w="2520" w:type="dxa"/>
          </w:tcPr>
          <w:p w14:paraId="4851E477" w14:textId="77777777" w:rsidR="008B6328" w:rsidRPr="00D53B8F" w:rsidRDefault="00000000" w:rsidP="00435AB3">
            <w:pPr>
              <w:spacing w:line="276" w:lineRule="auto"/>
              <w:rPr>
                <w:rFonts w:cs="Times New Roman"/>
                <w:sz w:val="24"/>
                <w:szCs w:val="24"/>
              </w:rPr>
            </w:pPr>
            <w:r w:rsidRPr="00D53B8F">
              <w:rPr>
                <w:rFonts w:cs="Times New Roman"/>
                <w:sz w:val="24"/>
                <w:szCs w:val="24"/>
              </w:rPr>
              <w:t>FileNotFoundError handled</w:t>
            </w:r>
          </w:p>
        </w:tc>
        <w:tc>
          <w:tcPr>
            <w:tcW w:w="2520" w:type="dxa"/>
          </w:tcPr>
          <w:p w14:paraId="08B68120"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r w:rsidR="008B6328" w:rsidRPr="00D53B8F" w14:paraId="4062F0FD" w14:textId="77777777">
        <w:trPr>
          <w:jc w:val="center"/>
        </w:trPr>
        <w:tc>
          <w:tcPr>
            <w:tcW w:w="2520" w:type="dxa"/>
          </w:tcPr>
          <w:p w14:paraId="5D2CFED9" w14:textId="77777777" w:rsidR="008B6328" w:rsidRPr="00D53B8F" w:rsidRDefault="00000000" w:rsidP="00435AB3">
            <w:pPr>
              <w:spacing w:line="276" w:lineRule="auto"/>
              <w:rPr>
                <w:rFonts w:cs="Times New Roman"/>
                <w:sz w:val="24"/>
                <w:szCs w:val="24"/>
              </w:rPr>
            </w:pPr>
            <w:r w:rsidRPr="00D53B8F">
              <w:rPr>
                <w:rFonts w:cs="Times New Roman"/>
                <w:sz w:val="24"/>
                <w:szCs w:val="24"/>
              </w:rPr>
              <w:t>TC08</w:t>
            </w:r>
          </w:p>
        </w:tc>
        <w:tc>
          <w:tcPr>
            <w:tcW w:w="2520" w:type="dxa"/>
          </w:tcPr>
          <w:p w14:paraId="2239B5AF" w14:textId="77777777" w:rsidR="008B6328" w:rsidRPr="00D53B8F" w:rsidRDefault="00000000" w:rsidP="00435AB3">
            <w:pPr>
              <w:spacing w:line="276" w:lineRule="auto"/>
              <w:rPr>
                <w:rFonts w:cs="Times New Roman"/>
                <w:sz w:val="24"/>
                <w:szCs w:val="24"/>
              </w:rPr>
            </w:pPr>
            <w:r w:rsidRPr="00D53B8F">
              <w:rPr>
                <w:rFonts w:cs="Times New Roman"/>
                <w:sz w:val="24"/>
                <w:szCs w:val="24"/>
              </w:rPr>
              <w:t>Malformed fields</w:t>
            </w:r>
          </w:p>
        </w:tc>
        <w:tc>
          <w:tcPr>
            <w:tcW w:w="2520" w:type="dxa"/>
          </w:tcPr>
          <w:p w14:paraId="1AFBAECD" w14:textId="77777777" w:rsidR="008B6328" w:rsidRPr="00D53B8F" w:rsidRDefault="00000000" w:rsidP="00435AB3">
            <w:pPr>
              <w:spacing w:line="276" w:lineRule="auto"/>
              <w:rPr>
                <w:rFonts w:cs="Times New Roman"/>
                <w:sz w:val="24"/>
                <w:szCs w:val="24"/>
              </w:rPr>
            </w:pPr>
            <w:r w:rsidRPr="00D53B8F">
              <w:rPr>
                <w:rFonts w:cs="Times New Roman"/>
                <w:sz w:val="24"/>
                <w:szCs w:val="24"/>
              </w:rPr>
              <w:t>Validation exception handled</w:t>
            </w:r>
          </w:p>
        </w:tc>
        <w:tc>
          <w:tcPr>
            <w:tcW w:w="2520" w:type="dxa"/>
          </w:tcPr>
          <w:p w14:paraId="446DB91A" w14:textId="77777777" w:rsidR="008B6328" w:rsidRPr="00D53B8F" w:rsidRDefault="00000000" w:rsidP="00435AB3">
            <w:pPr>
              <w:spacing w:line="276" w:lineRule="auto"/>
              <w:rPr>
                <w:rFonts w:cs="Times New Roman"/>
                <w:sz w:val="24"/>
                <w:szCs w:val="24"/>
              </w:rPr>
            </w:pPr>
            <w:r w:rsidRPr="00D53B8F">
              <w:rPr>
                <w:rFonts w:cs="Times New Roman"/>
                <w:sz w:val="24"/>
                <w:szCs w:val="24"/>
              </w:rPr>
              <w:t>PASS</w:t>
            </w:r>
          </w:p>
        </w:tc>
      </w:tr>
    </w:tbl>
    <w:p w14:paraId="2C96CF67" w14:textId="358B74F1" w:rsidR="008B6328" w:rsidRPr="00D53B8F" w:rsidRDefault="008B6328" w:rsidP="00D53B8F">
      <w:pPr>
        <w:pStyle w:val="ListBullet"/>
        <w:numPr>
          <w:ilvl w:val="0"/>
          <w:numId w:val="0"/>
        </w:numPr>
        <w:ind w:left="360"/>
        <w:rPr>
          <w:rFonts w:cs="Times New Roman"/>
          <w:sz w:val="24"/>
          <w:szCs w:val="24"/>
        </w:rPr>
      </w:pPr>
    </w:p>
    <w:sectPr w:rsidR="008B6328" w:rsidRPr="00D53B8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523021">
    <w:abstractNumId w:val="8"/>
  </w:num>
  <w:num w:numId="2" w16cid:durableId="1855995318">
    <w:abstractNumId w:val="6"/>
  </w:num>
  <w:num w:numId="3" w16cid:durableId="677846730">
    <w:abstractNumId w:val="5"/>
  </w:num>
  <w:num w:numId="4" w16cid:durableId="277033959">
    <w:abstractNumId w:val="4"/>
  </w:num>
  <w:num w:numId="5" w16cid:durableId="269167981">
    <w:abstractNumId w:val="7"/>
  </w:num>
  <w:num w:numId="6" w16cid:durableId="1152143017">
    <w:abstractNumId w:val="3"/>
  </w:num>
  <w:num w:numId="7" w16cid:durableId="677851786">
    <w:abstractNumId w:val="2"/>
  </w:num>
  <w:num w:numId="8" w16cid:durableId="1412193107">
    <w:abstractNumId w:val="1"/>
  </w:num>
  <w:num w:numId="9" w16cid:durableId="865145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AB3"/>
    <w:rsid w:val="004F1CA2"/>
    <w:rsid w:val="005229A1"/>
    <w:rsid w:val="005408C2"/>
    <w:rsid w:val="00734FAA"/>
    <w:rsid w:val="008B06A4"/>
    <w:rsid w:val="008B6328"/>
    <w:rsid w:val="00AA1D8D"/>
    <w:rsid w:val="00B47730"/>
    <w:rsid w:val="00CB0664"/>
    <w:rsid w:val="00D53B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2C8BE"/>
  <w14:defaultImageDpi w14:val="300"/>
  <w15:docId w15:val="{6424941C-A126-4687-8158-48681D74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4145</Words>
  <Characters>23631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kavin rs</cp:lastModifiedBy>
  <cp:revision>5</cp:revision>
  <dcterms:created xsi:type="dcterms:W3CDTF">2013-12-23T23:15:00Z</dcterms:created>
  <dcterms:modified xsi:type="dcterms:W3CDTF">2026-09-03T05:06:00Z</dcterms:modified>
  <cp:category/>
</cp:coreProperties>
</file>